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BA710" w14:textId="12A95646" w:rsidR="00A325AF" w:rsidRDefault="009432F8" w:rsidP="007906B7">
      <w:pPr>
        <w:pStyle w:val="Heading1"/>
        <w:jc w:val="center"/>
      </w:pPr>
      <w:r w:rsidRPr="009432F8">
        <w:rPr>
          <w:noProof/>
        </w:rPr>
        <mc:AlternateContent>
          <mc:Choice Requires="wps">
            <w:drawing>
              <wp:anchor distT="0" distB="0" distL="114300" distR="114300" simplePos="0" relativeHeight="251663360" behindDoc="0" locked="0" layoutInCell="1" allowOverlap="1" wp14:anchorId="4F649FCE" wp14:editId="055F8503">
                <wp:simplePos x="0" y="0"/>
                <wp:positionH relativeFrom="margin">
                  <wp:align>left</wp:align>
                </wp:positionH>
                <wp:positionV relativeFrom="paragraph">
                  <wp:posOffset>555072</wp:posOffset>
                </wp:positionV>
                <wp:extent cx="5124262" cy="655955"/>
                <wp:effectExtent l="0" t="0" r="0" b="0"/>
                <wp:wrapNone/>
                <wp:docPr id="7" name="TextBox 7"/>
                <wp:cNvGraphicFramePr/>
                <a:graphic xmlns:a="http://schemas.openxmlformats.org/drawingml/2006/main">
                  <a:graphicData uri="http://schemas.microsoft.com/office/word/2010/wordprocessingShape">
                    <wps:wsp>
                      <wps:cNvSpPr txBox="1"/>
                      <wps:spPr>
                        <a:xfrm>
                          <a:off x="0" y="0"/>
                          <a:ext cx="5124262" cy="655955"/>
                        </a:xfrm>
                        <a:prstGeom prst="rect">
                          <a:avLst/>
                        </a:prstGeom>
                      </wps:spPr>
                      <wps:txbx>
                        <w:txbxContent>
                          <w:p w14:paraId="7B156F4A" w14:textId="77777777" w:rsidR="009432F8" w:rsidRPr="009432F8" w:rsidRDefault="009432F8" w:rsidP="009432F8">
                            <w:pPr>
                              <w:spacing w:line="1088" w:lineRule="exact"/>
                              <w:jc w:val="center"/>
                              <w:rPr>
                                <w:rFonts w:ascii="Liberation Sans Bold" w:eastAsia="Liberation Sans Bold" w:hAnsi="Liberation Sans Bold" w:cs="Liberation Sans Bold"/>
                                <w:b/>
                                <w:bCs/>
                                <w:color w:val="0070C0"/>
                                <w:kern w:val="24"/>
                                <w:sz w:val="24"/>
                                <w:szCs w:val="24"/>
                              </w:rPr>
                            </w:pPr>
                            <w:r w:rsidRPr="009432F8">
                              <w:rPr>
                                <w:rFonts w:ascii="Liberation Sans Bold" w:eastAsia="Liberation Sans Bold" w:hAnsi="Liberation Sans Bold" w:cs="Liberation Sans Bold"/>
                                <w:b/>
                                <w:bCs/>
                                <w:color w:val="0070C0"/>
                                <w:kern w:val="24"/>
                                <w:sz w:val="24"/>
                                <w:szCs w:val="24"/>
                              </w:rPr>
                              <w:t>www.anudip.org</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4F649FCE" id="_x0000_t202" coordsize="21600,21600" o:spt="202" path="m,l,21600r21600,l21600,xe">
                <v:stroke joinstyle="miter"/>
                <v:path gradientshapeok="t" o:connecttype="rect"/>
              </v:shapetype>
              <v:shape id="TextBox 7" o:spid="_x0000_s1026" type="#_x0000_t202" style="position:absolute;left:0;text-align:left;margin-left:0;margin-top:43.7pt;width:403.5pt;height:51.6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" filled="f" stroked="f">
                <v:textbox inset="0,0,0,0">
                  <w:txbxContent>
                    <w:p w14:paraId="7B156F4A" w14:textId="77777777" w:rsidR="009432F8" w:rsidRPr="009432F8" w:rsidRDefault="009432F8" w:rsidP="009432F8">
                      <w:pPr>
                        <w:spacing w:line="1088" w:lineRule="exact"/>
                        <w:jc w:val="center"/>
                        <w:rPr>
                          <w:rFonts w:ascii="Liberation Sans Bold" w:eastAsia="Liberation Sans Bold" w:hAnsi="Liberation Sans Bold" w:cs="Liberation Sans Bold"/>
                          <w:b/>
                          <w:bCs/>
                          <w:color w:val="0070C0"/>
                          <w:kern w:val="24"/>
                          <w:sz w:val="24"/>
                          <w:szCs w:val="24"/>
                        </w:rPr>
                      </w:pPr>
                      <w:r w:rsidRPr="009432F8">
                        <w:rPr>
                          <w:rFonts w:ascii="Liberation Sans Bold" w:eastAsia="Liberation Sans Bold" w:hAnsi="Liberation Sans Bold" w:cs="Liberation Sans Bold"/>
                          <w:b/>
                          <w:bCs/>
                          <w:color w:val="0070C0"/>
                          <w:kern w:val="24"/>
                          <w:sz w:val="24"/>
                          <w:szCs w:val="24"/>
                        </w:rPr>
                        <w:t>www.anudip.org</w:t>
                      </w:r>
                    </w:p>
                  </w:txbxContent>
                </v:textbox>
                <w10:wrap anchorx="margin"/>
              </v:shape>
            </w:pict>
          </mc:Fallback>
        </mc:AlternateContent>
      </w:r>
      <w:r w:rsidRPr="00DC3EED">
        <w:rPr>
          <w:rFonts w:ascii="Times New Roman" w:hAnsi="Times New Roman" w:cs="Times New Roman"/>
          <w:noProof/>
          <w:color w:val="17365D" w:themeColor="text2" w:themeShade="BF"/>
          <w:sz w:val="18"/>
          <w:szCs w:val="18"/>
        </w:rPr>
        <mc:AlternateContent>
          <mc:Choice Requires="wps">
            <w:drawing>
              <wp:anchor distT="0" distB="0" distL="114300" distR="114300" simplePos="0" relativeHeight="251659264" behindDoc="0" locked="0" layoutInCell="1" allowOverlap="1" wp14:anchorId="301408BC" wp14:editId="11FDA004">
                <wp:simplePos x="0" y="0"/>
                <wp:positionH relativeFrom="column">
                  <wp:posOffset>1541352</wp:posOffset>
                </wp:positionH>
                <wp:positionV relativeFrom="paragraph">
                  <wp:posOffset>-74144</wp:posOffset>
                </wp:positionV>
                <wp:extent cx="2091351" cy="832919"/>
                <wp:effectExtent l="0" t="0" r="4445" b="5715"/>
                <wp:wrapNone/>
                <wp:docPr id="5" name="Freeform 5"/>
                <wp:cNvGraphicFramePr/>
                <a:graphic xmlns:a="http://schemas.openxmlformats.org/drawingml/2006/main">
                  <a:graphicData uri="http://schemas.microsoft.com/office/word/2010/wordprocessingShape">
                    <wps:wsp>
                      <wps:cNvSpPr/>
                      <wps:spPr>
                        <a:xfrm>
                          <a:off x="0" y="0"/>
                          <a:ext cx="2091351" cy="832919"/>
                        </a:xfrm>
                        <a:custGeom>
                          <a:avLst/>
                          <a:gdLst/>
                          <a:ahLst/>
                          <a:cxnLst/>
                          <a:rect l="l" t="t" r="r" b="b"/>
                          <a:pathLst>
                            <a:path w="10584487" h="4684351">
                              <a:moveTo>
                                <a:pt x="0" y="0"/>
                              </a:moveTo>
                              <a:lnTo>
                                <a:pt x="10584487" y="0"/>
                              </a:lnTo>
                              <a:lnTo>
                                <a:pt x="10584487" y="4684351"/>
                              </a:lnTo>
                              <a:lnTo>
                                <a:pt x="0" y="4684351"/>
                              </a:lnTo>
                              <a:lnTo>
                                <a:pt x="0" y="0"/>
                              </a:lnTo>
                              <a:close/>
                            </a:path>
                          </a:pathLst>
                        </a:custGeom>
                        <a:blipFill>
                          <a:blip r:embed="rId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9DA9534" id="Freeform 5" o:spid="_x0000_s1026" style="position:absolute;margin-left:121.35pt;margin-top:-5.85pt;width:164.65pt;height:6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584487,4684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" path="m,l10584487,r,4684351l,4684351,,xe" stroked="f">
                <v:fill r:id="rId9" o:title="" recolor="t" rotate="t" type="frame"/>
                <v:path arrowok="t"/>
              </v:shape>
            </w:pict>
          </mc:Fallback>
        </mc:AlternateContent>
      </w:r>
    </w:p>
    <w:p w14:paraId="099D94DB" w14:textId="150C446A" w:rsidR="00A325AF" w:rsidRDefault="009432F8" w:rsidP="007906B7">
      <w:pPr>
        <w:pStyle w:val="Heading1"/>
        <w:jc w:val="center"/>
      </w:pPr>
      <w:r w:rsidRPr="00DC3EED">
        <w:rPr>
          <w:rFonts w:ascii="Times New Roman" w:hAnsi="Times New Roman" w:cs="Times New Roman"/>
          <w:noProof/>
          <w:sz w:val="18"/>
          <w:szCs w:val="18"/>
        </w:rPr>
        <mc:AlternateContent>
          <mc:Choice Requires="wps">
            <w:drawing>
              <wp:anchor distT="0" distB="0" distL="114300" distR="114300" simplePos="0" relativeHeight="251661312" behindDoc="0" locked="0" layoutInCell="1" allowOverlap="1" wp14:anchorId="133B415E" wp14:editId="4CC36730">
                <wp:simplePos x="0" y="0"/>
                <wp:positionH relativeFrom="margin">
                  <wp:posOffset>1698524</wp:posOffset>
                </wp:positionH>
                <wp:positionV relativeFrom="paragraph">
                  <wp:posOffset>307572</wp:posOffset>
                </wp:positionV>
                <wp:extent cx="1720158" cy="796705"/>
                <wp:effectExtent l="0" t="0" r="0" b="0"/>
                <wp:wrapNone/>
                <wp:docPr id="6" name="TextBox 6"/>
                <wp:cNvGraphicFramePr/>
                <a:graphic xmlns:a="http://schemas.openxmlformats.org/drawingml/2006/main">
                  <a:graphicData uri="http://schemas.microsoft.com/office/word/2010/wordprocessingShape">
                    <wps:wsp>
                      <wps:cNvSpPr txBox="1"/>
                      <wps:spPr>
                        <a:xfrm>
                          <a:off x="0" y="0"/>
                          <a:ext cx="1720158" cy="796705"/>
                        </a:xfrm>
                        <a:prstGeom prst="rect">
                          <a:avLst/>
                        </a:prstGeom>
                      </wps:spPr>
                      <wps:txbx>
                        <w:txbxContent>
                          <w:p w14:paraId="446B0FD0" w14:textId="1693AB07" w:rsidR="00DC3EED" w:rsidRPr="00DC3EED" w:rsidRDefault="00DC3EED" w:rsidP="00DC3EED">
                            <w:pPr>
                              <w:spacing w:line="1506" w:lineRule="exact"/>
                              <w:rPr>
                                <w:rFonts w:ascii="Liberation Sans" w:eastAsia="Liberation Sans" w:hAnsi="Liberation Sans" w:cs="Liberation Sans"/>
                                <w:color w:val="000000"/>
                                <w:kern w:val="24"/>
                                <w:sz w:val="44"/>
                                <w:szCs w:val="44"/>
                                <w14:textFill>
                                  <w14:gradFill>
                                    <w14:gsLst>
                                      <w14:gs w14:pos="0">
                                        <w14:srgbClr w14:val="000000"/>
                                      </w14:gs>
                                      <w14:gs w14:pos="100000">
                                        <w14:srgbClr w14:val="3533CD"/>
                                      </w14:gs>
                                    </w14:gsLst>
                                    <w14:lin w14:ang="0" w14:scaled="0"/>
                                  </w14:gradFill>
                                </w14:textFill>
                              </w:rPr>
                            </w:pPr>
                            <w:r w:rsidRPr="00DC3EED">
                              <w:rPr>
                                <w:rFonts w:ascii="Liberation Sans" w:eastAsia="Liberation Sans" w:hAnsi="Liberation Sans" w:cs="Liberation Sans"/>
                                <w:color w:val="000000"/>
                                <w:kern w:val="24"/>
                                <w:sz w:val="44"/>
                                <w:szCs w:val="44"/>
                                <w14:textFill>
                                  <w14:gradFill>
                                    <w14:gsLst>
                                      <w14:gs w14:pos="0">
                                        <w14:srgbClr w14:val="000000"/>
                                      </w14:gs>
                                      <w14:gs w14:pos="100000">
                                        <w14:srgbClr w14:val="3533CD"/>
                                      </w14:gs>
                                    </w14:gsLst>
                                    <w14:lin w14:ang="0" w14:scaled="0"/>
                                  </w14:gradFill>
                                </w14:textFill>
                              </w:rPr>
                              <w:t>PROJECT - 2</w:t>
                            </w:r>
                          </w:p>
                          <w:p w14:paraId="6684C93F" w14:textId="77777777" w:rsidR="00FB63F4" w:rsidRDefault="00FB63F4"/>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33B415E" id="TextBox 6" o:spid="_x0000_s1027" type="#_x0000_t202" style="position:absolute;left:0;text-align:left;margin-left:133.75pt;margin-top:24.2pt;width:135.45pt;height:62.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" filled="f" stroked="f">
                <v:textbox inset="0,0,0,0">
                  <w:txbxContent>
                    <w:p w14:paraId="446B0FD0" w14:textId="1693AB07" w:rsidR="00DC3EED" w:rsidRPr="00DC3EED" w:rsidRDefault="00DC3EED" w:rsidP="00DC3EED">
                      <w:pPr>
                        <w:spacing w:line="1506" w:lineRule="exact"/>
                        <w:rPr>
                          <w:rFonts w:ascii="Liberation Sans" w:eastAsia="Liberation Sans" w:hAnsi="Liberation Sans" w:cs="Liberation Sans"/>
                          <w:color w:val="000000"/>
                          <w:kern w:val="24"/>
                          <w:sz w:val="44"/>
                          <w:szCs w:val="44"/>
                          <w14:textFill>
                            <w14:gradFill>
                              <w14:gsLst>
                                <w14:gs w14:pos="0">
                                  <w14:srgbClr w14:val="000000"/>
                                </w14:gs>
                                <w14:gs w14:pos="100000">
                                  <w14:srgbClr w14:val="3533CD"/>
                                </w14:gs>
                              </w14:gsLst>
                              <w14:lin w14:ang="0" w14:scaled="0"/>
                            </w14:gradFill>
                          </w14:textFill>
                        </w:rPr>
                      </w:pPr>
                      <w:r w:rsidRPr="00DC3EED">
                        <w:rPr>
                          <w:rFonts w:ascii="Liberation Sans" w:eastAsia="Liberation Sans" w:hAnsi="Liberation Sans" w:cs="Liberation Sans"/>
                          <w:color w:val="000000"/>
                          <w:kern w:val="24"/>
                          <w:sz w:val="44"/>
                          <w:szCs w:val="44"/>
                          <w14:textFill>
                            <w14:gradFill>
                              <w14:gsLst>
                                <w14:gs w14:pos="0">
                                  <w14:srgbClr w14:val="000000"/>
                                </w14:gs>
                                <w14:gs w14:pos="100000">
                                  <w14:srgbClr w14:val="3533CD"/>
                                </w14:gs>
                              </w14:gsLst>
                              <w14:lin w14:ang="0" w14:scaled="0"/>
                            </w14:gradFill>
                          </w14:textFill>
                        </w:rPr>
                        <w:t>PROJECT - 2</w:t>
                      </w:r>
                    </w:p>
                    <w:p w14:paraId="6684C93F" w14:textId="77777777" w:rsidR="00FB63F4" w:rsidRDefault="00FB63F4"/>
                  </w:txbxContent>
                </v:textbox>
                <w10:wrap anchorx="margin"/>
              </v:shape>
            </w:pict>
          </mc:Fallback>
        </mc:AlternateContent>
      </w:r>
      <w:r w:rsidRPr="009432F8">
        <w:t xml:space="preserve"> </w:t>
      </w:r>
    </w:p>
    <w:p w14:paraId="1B52F8BD" w14:textId="77777777" w:rsidR="009432F8" w:rsidRDefault="009432F8" w:rsidP="007906B7">
      <w:pPr>
        <w:pStyle w:val="Heading1"/>
        <w:jc w:val="center"/>
      </w:pPr>
    </w:p>
    <w:p w14:paraId="79AD4CA3" w14:textId="3300419A" w:rsidR="00972D34" w:rsidRPr="00074FBD" w:rsidRDefault="00074FBD" w:rsidP="007906B7">
      <w:pPr>
        <w:pStyle w:val="Heading1"/>
        <w:jc w:val="center"/>
      </w:pPr>
      <w:r w:rsidRPr="00074FBD">
        <w:t>TWITTER SOCIAL</w:t>
      </w:r>
      <w:r w:rsidR="00972D34" w:rsidRPr="00074FBD">
        <w:t xml:space="preserve"> MEDIA ANALYTICS </w:t>
      </w:r>
    </w:p>
    <w:p w14:paraId="0A17ED4A" w14:textId="513E2AC4" w:rsidR="003D7F7C" w:rsidRDefault="003D7F7C" w:rsidP="00972D34">
      <w:pPr>
        <w:rPr>
          <w:rFonts w:ascii="Times New Roman" w:hAnsi="Times New Roman" w:cs="Times New Roman"/>
          <w:sz w:val="18"/>
          <w:szCs w:val="18"/>
        </w:rPr>
      </w:pPr>
    </w:p>
    <w:p w14:paraId="0B425CA3" w14:textId="161040CF" w:rsidR="003D7F7C" w:rsidRDefault="00972D34" w:rsidP="00FB63F4">
      <w:pPr>
        <w:jc w:val="center"/>
        <w:rPr>
          <w:rFonts w:ascii="Times New Roman" w:hAnsi="Times New Roman" w:cs="Times New Roman"/>
          <w:sz w:val="20"/>
          <w:szCs w:val="20"/>
        </w:rPr>
      </w:pPr>
      <w:r w:rsidRPr="00E705DE">
        <w:rPr>
          <w:rFonts w:ascii="Times New Roman" w:hAnsi="Times New Roman" w:cs="Times New Roman"/>
          <w:sz w:val="18"/>
          <w:szCs w:val="18"/>
        </w:rPr>
        <w:t>A Business Intelligence Dashboard Developed Using Microsoft Power BI</w:t>
      </w:r>
      <w:r w:rsidR="00FB63F4">
        <w:rPr>
          <w:rFonts w:ascii="Times New Roman" w:hAnsi="Times New Roman" w:cs="Times New Roman"/>
          <w:sz w:val="18"/>
          <w:szCs w:val="18"/>
        </w:rPr>
        <w:t xml:space="preserve"> for </w:t>
      </w:r>
      <w:r w:rsidR="00FB63F4" w:rsidRPr="00FB63F4">
        <w:rPr>
          <w:rFonts w:ascii="Times New Roman" w:hAnsi="Times New Roman" w:cs="Times New Roman"/>
          <w:sz w:val="20"/>
          <w:szCs w:val="20"/>
        </w:rPr>
        <w:t>TWITTER SOCIAL MEDIA ANALYTICS</w:t>
      </w:r>
    </w:p>
    <w:p w14:paraId="6A1EF70C" w14:textId="77777777" w:rsidR="00A325AF" w:rsidRPr="00FB63F4" w:rsidRDefault="00A325AF" w:rsidP="00FB63F4">
      <w:pPr>
        <w:jc w:val="center"/>
        <w:rPr>
          <w:rFonts w:ascii="Times New Roman" w:hAnsi="Times New Roman" w:cs="Times New Roman"/>
          <w:sz w:val="20"/>
          <w:szCs w:val="20"/>
        </w:rPr>
      </w:pPr>
    </w:p>
    <w:p w14:paraId="447EE661" w14:textId="124A215B" w:rsidR="003D7F7C" w:rsidRPr="003D7F7C" w:rsidRDefault="00A325AF" w:rsidP="00972D34">
      <w:pPr>
        <w:rPr>
          <w:rFonts w:ascii="Times New Roman" w:hAnsi="Times New Roman" w:cs="Times New Roman"/>
          <w:b/>
          <w:bCs/>
          <w:color w:val="17365D" w:themeColor="text2" w:themeShade="BF"/>
          <w:sz w:val="18"/>
          <w:szCs w:val="18"/>
        </w:rPr>
      </w:pPr>
      <w:r>
        <w:rPr>
          <w:rFonts w:ascii="Times New Roman" w:hAnsi="Times New Roman" w:cs="Times New Roman"/>
          <w:b/>
          <w:bCs/>
          <w:noProof/>
          <w:color w:val="17365D" w:themeColor="text2" w:themeShade="BF"/>
          <w:sz w:val="18"/>
          <w:szCs w:val="18"/>
        </w:rPr>
        <w:drawing>
          <wp:inline distT="0" distB="0" distL="0" distR="0" wp14:anchorId="40EE4EE4" wp14:editId="4DB13579">
            <wp:extent cx="5799802" cy="1140737"/>
            <wp:effectExtent l="0" t="0" r="0" b="2540"/>
            <wp:docPr id="424576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76380" name="Picture 424576380"/>
                    <pic:cNvPicPr/>
                  </pic:nvPicPr>
                  <pic:blipFill>
                    <a:blip r:embed="rId10"/>
                    <a:stretch>
                      <a:fillRect/>
                    </a:stretch>
                  </pic:blipFill>
                  <pic:spPr>
                    <a:xfrm>
                      <a:off x="0" y="0"/>
                      <a:ext cx="5996209" cy="1179367"/>
                    </a:xfrm>
                    <a:prstGeom prst="rect">
                      <a:avLst/>
                    </a:prstGeom>
                  </pic:spPr>
                </pic:pic>
              </a:graphicData>
            </a:graphic>
          </wp:inline>
        </w:drawing>
      </w:r>
    </w:p>
    <w:p w14:paraId="199CD8EC" w14:textId="4592863B" w:rsidR="00972D34" w:rsidRDefault="00972D34" w:rsidP="00972D34">
      <w:pPr>
        <w:spacing w:line="240" w:lineRule="auto"/>
        <w:rPr>
          <w:rFonts w:ascii="Times New Roman" w:hAnsi="Times New Roman" w:cs="Times New Roman"/>
          <w:sz w:val="18"/>
          <w:szCs w:val="18"/>
        </w:rPr>
      </w:pPr>
    </w:p>
    <w:p w14:paraId="35553970" w14:textId="42AE7E3A" w:rsidR="00DC3EED" w:rsidRPr="00E705DE" w:rsidRDefault="00DC3EED" w:rsidP="00972D34">
      <w:pPr>
        <w:spacing w:line="240" w:lineRule="auto"/>
        <w:rPr>
          <w:rFonts w:ascii="Times New Roman" w:hAnsi="Times New Roman" w:cs="Times New Roman"/>
          <w:sz w:val="18"/>
          <w:szCs w:val="18"/>
        </w:rPr>
      </w:pPr>
    </w:p>
    <w:p w14:paraId="2F556C00" w14:textId="4240DF20" w:rsidR="00972D34" w:rsidRPr="00E705DE" w:rsidRDefault="00972D34" w:rsidP="00972D34">
      <w:pPr>
        <w:spacing w:line="240" w:lineRule="auto"/>
        <w:rPr>
          <w:rFonts w:ascii="Times New Roman" w:hAnsi="Times New Roman" w:cs="Times New Roman"/>
          <w:sz w:val="18"/>
          <w:szCs w:val="18"/>
        </w:rPr>
      </w:pPr>
      <w:r w:rsidRPr="00E705DE">
        <w:rPr>
          <w:rFonts w:ascii="Times New Roman" w:hAnsi="Times New Roman" w:cs="Times New Roman"/>
          <w:b/>
          <w:bCs/>
          <w:sz w:val="18"/>
          <w:szCs w:val="18"/>
        </w:rPr>
        <w:t>Project Guide</w:t>
      </w:r>
      <w:r w:rsidR="00074FBD" w:rsidRPr="00E705DE">
        <w:rPr>
          <w:rFonts w:ascii="Times New Roman" w:hAnsi="Times New Roman" w:cs="Times New Roman"/>
          <w:sz w:val="18"/>
          <w:szCs w:val="18"/>
        </w:rPr>
        <w:t xml:space="preserve">: </w:t>
      </w:r>
      <w:r w:rsidRPr="00E705DE">
        <w:rPr>
          <w:rFonts w:ascii="Times New Roman" w:hAnsi="Times New Roman" w:cs="Times New Roman"/>
          <w:sz w:val="18"/>
          <w:szCs w:val="18"/>
        </w:rPr>
        <w:t>M</w:t>
      </w:r>
      <w:r w:rsidR="00074FBD" w:rsidRPr="00E705DE">
        <w:rPr>
          <w:rFonts w:ascii="Times New Roman" w:hAnsi="Times New Roman" w:cs="Times New Roman"/>
          <w:sz w:val="18"/>
          <w:szCs w:val="18"/>
        </w:rPr>
        <w:t xml:space="preserve">angali </w:t>
      </w:r>
      <w:r w:rsidRPr="00E705DE">
        <w:rPr>
          <w:rFonts w:ascii="Times New Roman" w:hAnsi="Times New Roman" w:cs="Times New Roman"/>
          <w:sz w:val="18"/>
          <w:szCs w:val="18"/>
        </w:rPr>
        <w:t>Rakesh</w:t>
      </w:r>
      <w:r w:rsidR="00A325AF">
        <w:rPr>
          <w:rFonts w:ascii="Times New Roman" w:hAnsi="Times New Roman" w:cs="Times New Roman"/>
          <w:sz w:val="18"/>
          <w:szCs w:val="18"/>
        </w:rPr>
        <w:t xml:space="preserve"> Sir</w:t>
      </w:r>
    </w:p>
    <w:p w14:paraId="7B1D14F0" w14:textId="3A54AC9D" w:rsidR="00972D34" w:rsidRPr="00E705DE" w:rsidRDefault="00972D34" w:rsidP="00972D34">
      <w:pPr>
        <w:spacing w:line="240" w:lineRule="auto"/>
        <w:jc w:val="right"/>
        <w:rPr>
          <w:rFonts w:ascii="Times New Roman" w:hAnsi="Times New Roman" w:cs="Times New Roman"/>
          <w:sz w:val="18"/>
          <w:szCs w:val="18"/>
        </w:rPr>
      </w:pPr>
    </w:p>
    <w:p w14:paraId="25B92C55" w14:textId="77777777" w:rsidR="00972D34" w:rsidRPr="00E705DE" w:rsidRDefault="00972D34" w:rsidP="00972D34">
      <w:pPr>
        <w:spacing w:line="240" w:lineRule="auto"/>
        <w:jc w:val="right"/>
        <w:rPr>
          <w:rFonts w:ascii="Times New Roman" w:hAnsi="Times New Roman" w:cs="Times New Roman"/>
          <w:b/>
          <w:bCs/>
          <w:sz w:val="18"/>
          <w:szCs w:val="18"/>
        </w:rPr>
      </w:pPr>
      <w:r w:rsidRPr="00E705DE">
        <w:rPr>
          <w:rFonts w:ascii="Times New Roman" w:hAnsi="Times New Roman" w:cs="Times New Roman"/>
          <w:b/>
          <w:bCs/>
          <w:sz w:val="18"/>
          <w:szCs w:val="18"/>
        </w:rPr>
        <w:t>Submitted By</w:t>
      </w:r>
    </w:p>
    <w:p w14:paraId="3AF97998" w14:textId="4D4E0480" w:rsidR="00972D34" w:rsidRPr="00E705DE" w:rsidRDefault="00A325AF" w:rsidP="00A325AF">
      <w:pPr>
        <w:spacing w:line="240" w:lineRule="auto"/>
        <w:jc w:val="right"/>
        <w:rPr>
          <w:rFonts w:ascii="Times New Roman" w:hAnsi="Times New Roman" w:cs="Times New Roman"/>
          <w:sz w:val="18"/>
          <w:szCs w:val="18"/>
        </w:rPr>
      </w:pPr>
      <w:r>
        <w:rPr>
          <w:rFonts w:ascii="Times New Roman" w:hAnsi="Times New Roman" w:cs="Times New Roman"/>
          <w:sz w:val="18"/>
          <w:szCs w:val="18"/>
        </w:rPr>
        <w:t xml:space="preserve">Name: </w:t>
      </w:r>
      <w:r w:rsidR="00972D34" w:rsidRPr="00E705DE">
        <w:rPr>
          <w:rFonts w:ascii="Times New Roman" w:hAnsi="Times New Roman" w:cs="Times New Roman"/>
          <w:sz w:val="18"/>
          <w:szCs w:val="18"/>
        </w:rPr>
        <w:t>Yella Nithya</w:t>
      </w:r>
      <w:r>
        <w:rPr>
          <w:rFonts w:ascii="Times New Roman" w:hAnsi="Times New Roman" w:cs="Times New Roman"/>
          <w:sz w:val="18"/>
          <w:szCs w:val="18"/>
        </w:rPr>
        <w:t xml:space="preserve">    </w:t>
      </w:r>
    </w:p>
    <w:p w14:paraId="3D3ABD95" w14:textId="2F6FB14E" w:rsidR="00972D34" w:rsidRDefault="00A325AF" w:rsidP="00A325AF">
      <w:pPr>
        <w:spacing w:line="240" w:lineRule="auto"/>
        <w:jc w:val="right"/>
        <w:rPr>
          <w:rFonts w:ascii="Times New Roman" w:hAnsi="Times New Roman" w:cs="Times New Roman"/>
          <w:sz w:val="18"/>
          <w:szCs w:val="18"/>
        </w:rPr>
      </w:pPr>
      <w:r>
        <w:rPr>
          <w:rFonts w:ascii="Times New Roman" w:hAnsi="Times New Roman" w:cs="Times New Roman"/>
          <w:sz w:val="18"/>
          <w:szCs w:val="18"/>
        </w:rPr>
        <w:t>AF_Id: AF05220019</w:t>
      </w:r>
    </w:p>
    <w:p w14:paraId="36CA0AED" w14:textId="4B75AD66" w:rsidR="00A325AF" w:rsidRDefault="00A325AF" w:rsidP="00A325AF">
      <w:pPr>
        <w:spacing w:line="240" w:lineRule="auto"/>
        <w:jc w:val="right"/>
        <w:rPr>
          <w:rFonts w:ascii="Times New Roman" w:hAnsi="Times New Roman" w:cs="Times New Roman"/>
          <w:sz w:val="18"/>
          <w:szCs w:val="18"/>
        </w:rPr>
      </w:pPr>
      <w:r>
        <w:rPr>
          <w:rFonts w:ascii="Times New Roman" w:hAnsi="Times New Roman" w:cs="Times New Roman"/>
          <w:sz w:val="18"/>
          <w:szCs w:val="18"/>
        </w:rPr>
        <w:t xml:space="preserve">Batch: D6600      </w:t>
      </w:r>
    </w:p>
    <w:p w14:paraId="5094C50A" w14:textId="04307C03" w:rsidR="00A325AF" w:rsidRDefault="00A325AF" w:rsidP="00A325AF">
      <w:pPr>
        <w:spacing w:line="240" w:lineRule="auto"/>
        <w:jc w:val="right"/>
        <w:rPr>
          <w:rFonts w:ascii="Times New Roman" w:hAnsi="Times New Roman" w:cs="Times New Roman"/>
          <w:sz w:val="18"/>
          <w:szCs w:val="18"/>
        </w:rPr>
      </w:pPr>
      <w:r>
        <w:rPr>
          <w:rFonts w:ascii="Times New Roman" w:hAnsi="Times New Roman" w:cs="Times New Roman"/>
          <w:sz w:val="18"/>
          <w:szCs w:val="18"/>
        </w:rPr>
        <w:t>Course: DPBA</w:t>
      </w:r>
    </w:p>
    <w:p w14:paraId="056CDD29" w14:textId="77777777" w:rsidR="00A325AF" w:rsidRDefault="00A325AF" w:rsidP="00A325AF">
      <w:pPr>
        <w:spacing w:line="240" w:lineRule="auto"/>
        <w:jc w:val="right"/>
        <w:rPr>
          <w:rFonts w:ascii="Times New Roman" w:hAnsi="Times New Roman" w:cs="Times New Roman"/>
          <w:sz w:val="18"/>
          <w:szCs w:val="18"/>
        </w:rPr>
      </w:pPr>
    </w:p>
    <w:p w14:paraId="0743A0E7" w14:textId="5DCFFA5B" w:rsidR="00A325AF" w:rsidRPr="00E705DE" w:rsidRDefault="00A325AF" w:rsidP="00875505">
      <w:pPr>
        <w:spacing w:line="240" w:lineRule="auto"/>
        <w:jc w:val="center"/>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19641733" wp14:editId="78229037">
            <wp:extent cx="2311519" cy="381020"/>
            <wp:effectExtent l="0" t="0" r="0" b="0"/>
            <wp:docPr id="843485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85752" name="Picture 843485752"/>
                    <pic:cNvPicPr/>
                  </pic:nvPicPr>
                  <pic:blipFill>
                    <a:blip r:embed="rId11"/>
                    <a:stretch>
                      <a:fillRect/>
                    </a:stretch>
                  </pic:blipFill>
                  <pic:spPr>
                    <a:xfrm>
                      <a:off x="0" y="0"/>
                      <a:ext cx="2311519" cy="381020"/>
                    </a:xfrm>
                    <a:prstGeom prst="rect">
                      <a:avLst/>
                    </a:prstGeom>
                  </pic:spPr>
                </pic:pic>
              </a:graphicData>
            </a:graphic>
          </wp:inline>
        </w:drawing>
      </w:r>
    </w:p>
    <w:p w14:paraId="5AFFA381" w14:textId="7C326D3A" w:rsidR="00161BB4" w:rsidRDefault="00E705DE" w:rsidP="00896195">
      <w:pPr>
        <w:pStyle w:val="Heading1"/>
      </w:pPr>
      <w:r w:rsidRPr="00E705DE">
        <w:lastRenderedPageBreak/>
        <w:t>ABSTRACT</w:t>
      </w:r>
    </w:p>
    <w:p w14:paraId="373B21F3" w14:textId="337F3734" w:rsidR="00E705DE" w:rsidRPr="00E705DE" w:rsidRDefault="00E705DE" w:rsidP="00E705DE">
      <w:pPr>
        <w:rPr>
          <w:rFonts w:ascii="Times New Roman" w:hAnsi="Times New Roman" w:cs="Times New Roman"/>
          <w:sz w:val="20"/>
          <w:szCs w:val="20"/>
        </w:rPr>
      </w:pPr>
      <w:r w:rsidRPr="00E705DE">
        <w:rPr>
          <w:rFonts w:ascii="Times New Roman" w:hAnsi="Times New Roman" w:cs="Times New Roman"/>
          <w:sz w:val="20"/>
          <w:szCs w:val="20"/>
        </w:rPr>
        <w:t>The Twitter Social Media Analytics Dashboard is developed using Microsoft Power BI to analyze tweet performance, user engagement, and social media trends. The project utilizes a dataset named tweets1, consisting of 100,000 records and 19 attributes related to tweets and user profiles.</w:t>
      </w:r>
    </w:p>
    <w:p w14:paraId="729243BC" w14:textId="77777777" w:rsidR="00E705DE" w:rsidRPr="00E705DE" w:rsidRDefault="00E705DE" w:rsidP="00E705DE">
      <w:pPr>
        <w:rPr>
          <w:rFonts w:ascii="Times New Roman" w:hAnsi="Times New Roman" w:cs="Times New Roman"/>
          <w:sz w:val="20"/>
          <w:szCs w:val="20"/>
        </w:rPr>
      </w:pPr>
      <w:r w:rsidRPr="00E705DE">
        <w:rPr>
          <w:rFonts w:ascii="Times New Roman" w:hAnsi="Times New Roman" w:cs="Times New Roman"/>
          <w:sz w:val="20"/>
          <w:szCs w:val="20"/>
        </w:rPr>
        <w:t>The dashboard provides interactive visualizations that enable users to monitor tweet engagement, compare verified and non-verified accounts, analyze language distribution, evaluate user influence, and identify trending patterns. Power BI's data transformation capabilities, DAX measures, and interactive visuals are used to convert raw data into meaningful business insights.</w:t>
      </w:r>
    </w:p>
    <w:p w14:paraId="1387BD36" w14:textId="4D124ECC" w:rsidR="00E705DE" w:rsidRPr="00B6122B" w:rsidRDefault="00E705DE">
      <w:pPr>
        <w:rPr>
          <w:rFonts w:ascii="Times New Roman" w:hAnsi="Times New Roman" w:cs="Times New Roman"/>
          <w:sz w:val="20"/>
          <w:szCs w:val="20"/>
        </w:rPr>
      </w:pPr>
      <w:r w:rsidRPr="00E705DE">
        <w:rPr>
          <w:rFonts w:ascii="Times New Roman" w:hAnsi="Times New Roman" w:cs="Times New Roman"/>
          <w:sz w:val="20"/>
          <w:szCs w:val="20"/>
        </w:rPr>
        <w:t>The project demonstrates how Business Intelligence tools help organizations make informed decisions by transforming large datasets into visually appealing and interactive reports.</w:t>
      </w:r>
    </w:p>
    <w:p w14:paraId="09834DE3" w14:textId="77777777" w:rsidR="00E705DE" w:rsidRPr="00E705DE" w:rsidRDefault="00E705DE" w:rsidP="00896195">
      <w:pPr>
        <w:pStyle w:val="Heading1"/>
      </w:pPr>
      <w:r w:rsidRPr="00E705DE">
        <w:t>TABLE OF CONTENTS</w:t>
      </w:r>
    </w:p>
    <w:p w14:paraId="1DEFB64E" w14:textId="575EFDCD" w:rsidR="00DC3EED" w:rsidRDefault="00DC3EED">
      <w:pPr>
        <w:numPr>
          <w:ilvl w:val="0"/>
          <w:numId w:val="9"/>
        </w:numPr>
        <w:rPr>
          <w:rFonts w:ascii="Times New Roman" w:hAnsi="Times New Roman" w:cs="Times New Roman"/>
          <w:sz w:val="20"/>
          <w:szCs w:val="20"/>
        </w:rPr>
      </w:pPr>
      <w:r>
        <w:rPr>
          <w:rFonts w:ascii="Times New Roman" w:hAnsi="Times New Roman" w:cs="Times New Roman"/>
          <w:sz w:val="20"/>
          <w:szCs w:val="20"/>
        </w:rPr>
        <w:t>Project Description</w:t>
      </w:r>
    </w:p>
    <w:p w14:paraId="09E6B716" w14:textId="75356EFC" w:rsidR="00A65144" w:rsidRDefault="00A65144">
      <w:pPr>
        <w:numPr>
          <w:ilvl w:val="0"/>
          <w:numId w:val="9"/>
        </w:numPr>
        <w:rPr>
          <w:rFonts w:ascii="Times New Roman" w:hAnsi="Times New Roman" w:cs="Times New Roman"/>
          <w:sz w:val="20"/>
          <w:szCs w:val="20"/>
        </w:rPr>
      </w:pPr>
      <w:r>
        <w:rPr>
          <w:rFonts w:ascii="Times New Roman" w:hAnsi="Times New Roman" w:cs="Times New Roman"/>
          <w:sz w:val="20"/>
          <w:szCs w:val="20"/>
        </w:rPr>
        <w:t>Project Overview</w:t>
      </w:r>
    </w:p>
    <w:p w14:paraId="0D4FC134" w14:textId="4CC703B9" w:rsidR="00E705DE" w:rsidRPr="00E705DE" w:rsidRDefault="00E705DE">
      <w:pPr>
        <w:numPr>
          <w:ilvl w:val="0"/>
          <w:numId w:val="9"/>
        </w:numPr>
        <w:rPr>
          <w:rFonts w:ascii="Times New Roman" w:hAnsi="Times New Roman" w:cs="Times New Roman"/>
          <w:sz w:val="20"/>
          <w:szCs w:val="20"/>
        </w:rPr>
      </w:pPr>
      <w:r w:rsidRPr="00E705DE">
        <w:rPr>
          <w:rFonts w:ascii="Times New Roman" w:hAnsi="Times New Roman" w:cs="Times New Roman"/>
          <w:sz w:val="20"/>
          <w:szCs w:val="20"/>
        </w:rPr>
        <w:t xml:space="preserve">Introduction </w:t>
      </w:r>
    </w:p>
    <w:p w14:paraId="47B3A329" w14:textId="77777777" w:rsidR="00E705DE" w:rsidRPr="00E705DE" w:rsidRDefault="00E705DE">
      <w:pPr>
        <w:numPr>
          <w:ilvl w:val="0"/>
          <w:numId w:val="9"/>
        </w:numPr>
        <w:rPr>
          <w:rFonts w:ascii="Times New Roman" w:hAnsi="Times New Roman" w:cs="Times New Roman"/>
          <w:sz w:val="20"/>
          <w:szCs w:val="20"/>
        </w:rPr>
      </w:pPr>
      <w:r w:rsidRPr="00E705DE">
        <w:rPr>
          <w:rFonts w:ascii="Times New Roman" w:hAnsi="Times New Roman" w:cs="Times New Roman"/>
          <w:sz w:val="20"/>
          <w:szCs w:val="20"/>
        </w:rPr>
        <w:t xml:space="preserve">Project Objectives </w:t>
      </w:r>
    </w:p>
    <w:p w14:paraId="5187295F" w14:textId="77777777" w:rsidR="00E705DE" w:rsidRPr="00E705DE" w:rsidRDefault="00E705DE">
      <w:pPr>
        <w:numPr>
          <w:ilvl w:val="0"/>
          <w:numId w:val="9"/>
        </w:numPr>
        <w:rPr>
          <w:rFonts w:ascii="Times New Roman" w:hAnsi="Times New Roman" w:cs="Times New Roman"/>
          <w:sz w:val="20"/>
          <w:szCs w:val="20"/>
        </w:rPr>
      </w:pPr>
      <w:r w:rsidRPr="00E705DE">
        <w:rPr>
          <w:rFonts w:ascii="Times New Roman" w:hAnsi="Times New Roman" w:cs="Times New Roman"/>
          <w:sz w:val="20"/>
          <w:szCs w:val="20"/>
        </w:rPr>
        <w:t xml:space="preserve">Dataset Description </w:t>
      </w:r>
    </w:p>
    <w:p w14:paraId="494AF44F" w14:textId="77777777" w:rsidR="00E705DE" w:rsidRPr="00E705DE" w:rsidRDefault="00E705DE">
      <w:pPr>
        <w:numPr>
          <w:ilvl w:val="0"/>
          <w:numId w:val="9"/>
        </w:numPr>
        <w:rPr>
          <w:rFonts w:ascii="Times New Roman" w:hAnsi="Times New Roman" w:cs="Times New Roman"/>
          <w:sz w:val="20"/>
          <w:szCs w:val="20"/>
        </w:rPr>
      </w:pPr>
      <w:r w:rsidRPr="00E705DE">
        <w:rPr>
          <w:rFonts w:ascii="Times New Roman" w:hAnsi="Times New Roman" w:cs="Times New Roman"/>
          <w:sz w:val="20"/>
          <w:szCs w:val="20"/>
        </w:rPr>
        <w:t xml:space="preserve">Data Preprocessing </w:t>
      </w:r>
    </w:p>
    <w:p w14:paraId="5B8B4986" w14:textId="77777777" w:rsidR="00E705DE" w:rsidRPr="00E705DE" w:rsidRDefault="00E705DE">
      <w:pPr>
        <w:numPr>
          <w:ilvl w:val="0"/>
          <w:numId w:val="9"/>
        </w:numPr>
        <w:rPr>
          <w:rFonts w:ascii="Times New Roman" w:hAnsi="Times New Roman" w:cs="Times New Roman"/>
          <w:sz w:val="20"/>
          <w:szCs w:val="20"/>
        </w:rPr>
      </w:pPr>
      <w:r w:rsidRPr="00E705DE">
        <w:rPr>
          <w:rFonts w:ascii="Times New Roman" w:hAnsi="Times New Roman" w:cs="Times New Roman"/>
          <w:sz w:val="20"/>
          <w:szCs w:val="20"/>
        </w:rPr>
        <w:t xml:space="preserve">Data Modeling </w:t>
      </w:r>
    </w:p>
    <w:p w14:paraId="099076D2" w14:textId="77777777" w:rsidR="00E705DE" w:rsidRPr="00E705DE" w:rsidRDefault="00E705DE">
      <w:pPr>
        <w:numPr>
          <w:ilvl w:val="0"/>
          <w:numId w:val="9"/>
        </w:numPr>
        <w:rPr>
          <w:rFonts w:ascii="Times New Roman" w:hAnsi="Times New Roman" w:cs="Times New Roman"/>
          <w:sz w:val="20"/>
          <w:szCs w:val="20"/>
        </w:rPr>
      </w:pPr>
      <w:r w:rsidRPr="00E705DE">
        <w:rPr>
          <w:rFonts w:ascii="Times New Roman" w:hAnsi="Times New Roman" w:cs="Times New Roman"/>
          <w:sz w:val="20"/>
          <w:szCs w:val="20"/>
        </w:rPr>
        <w:t xml:space="preserve">DAX Measures and Calculations </w:t>
      </w:r>
    </w:p>
    <w:p w14:paraId="062B014D" w14:textId="77777777" w:rsidR="00E705DE" w:rsidRPr="00E705DE" w:rsidRDefault="00E705DE">
      <w:pPr>
        <w:numPr>
          <w:ilvl w:val="0"/>
          <w:numId w:val="9"/>
        </w:numPr>
        <w:rPr>
          <w:rFonts w:ascii="Times New Roman" w:hAnsi="Times New Roman" w:cs="Times New Roman"/>
          <w:sz w:val="20"/>
          <w:szCs w:val="20"/>
        </w:rPr>
      </w:pPr>
      <w:r w:rsidRPr="00E705DE">
        <w:rPr>
          <w:rFonts w:ascii="Times New Roman" w:hAnsi="Times New Roman" w:cs="Times New Roman"/>
          <w:sz w:val="20"/>
          <w:szCs w:val="20"/>
        </w:rPr>
        <w:t xml:space="preserve">Dashboard Design and Visualizations </w:t>
      </w:r>
    </w:p>
    <w:p w14:paraId="3ADDA47D" w14:textId="77777777" w:rsidR="00E705DE" w:rsidRPr="00E705DE" w:rsidRDefault="00E705DE">
      <w:pPr>
        <w:numPr>
          <w:ilvl w:val="0"/>
          <w:numId w:val="9"/>
        </w:numPr>
        <w:rPr>
          <w:rFonts w:ascii="Times New Roman" w:hAnsi="Times New Roman" w:cs="Times New Roman"/>
          <w:sz w:val="20"/>
          <w:szCs w:val="20"/>
        </w:rPr>
      </w:pPr>
      <w:r w:rsidRPr="00E705DE">
        <w:rPr>
          <w:rFonts w:ascii="Times New Roman" w:hAnsi="Times New Roman" w:cs="Times New Roman"/>
          <w:sz w:val="20"/>
          <w:szCs w:val="20"/>
        </w:rPr>
        <w:t xml:space="preserve">Business Insights </w:t>
      </w:r>
    </w:p>
    <w:p w14:paraId="63FC2E1E" w14:textId="77777777" w:rsidR="00E705DE" w:rsidRPr="00E705DE" w:rsidRDefault="00E705DE">
      <w:pPr>
        <w:numPr>
          <w:ilvl w:val="0"/>
          <w:numId w:val="9"/>
        </w:numPr>
        <w:rPr>
          <w:rFonts w:ascii="Times New Roman" w:hAnsi="Times New Roman" w:cs="Times New Roman"/>
          <w:sz w:val="20"/>
          <w:szCs w:val="20"/>
        </w:rPr>
      </w:pPr>
      <w:r w:rsidRPr="00E705DE">
        <w:rPr>
          <w:rFonts w:ascii="Times New Roman" w:hAnsi="Times New Roman" w:cs="Times New Roman"/>
          <w:sz w:val="20"/>
          <w:szCs w:val="20"/>
        </w:rPr>
        <w:t xml:space="preserve">Conclusion </w:t>
      </w:r>
    </w:p>
    <w:p w14:paraId="5C822584" w14:textId="77777777" w:rsidR="00E705DE" w:rsidRPr="00E705DE" w:rsidRDefault="00E705DE">
      <w:pPr>
        <w:numPr>
          <w:ilvl w:val="0"/>
          <w:numId w:val="9"/>
        </w:numPr>
        <w:rPr>
          <w:rFonts w:ascii="Times New Roman" w:hAnsi="Times New Roman" w:cs="Times New Roman"/>
          <w:sz w:val="20"/>
          <w:szCs w:val="20"/>
        </w:rPr>
      </w:pPr>
      <w:r w:rsidRPr="00E705DE">
        <w:rPr>
          <w:rFonts w:ascii="Times New Roman" w:hAnsi="Times New Roman" w:cs="Times New Roman"/>
          <w:sz w:val="20"/>
          <w:szCs w:val="20"/>
        </w:rPr>
        <w:t xml:space="preserve">Future Enhancements </w:t>
      </w:r>
    </w:p>
    <w:p w14:paraId="07E61305" w14:textId="77777777" w:rsidR="00E705DE" w:rsidRDefault="00E705DE">
      <w:pPr>
        <w:numPr>
          <w:ilvl w:val="0"/>
          <w:numId w:val="9"/>
        </w:numPr>
        <w:rPr>
          <w:rFonts w:ascii="Times New Roman" w:hAnsi="Times New Roman" w:cs="Times New Roman"/>
          <w:sz w:val="20"/>
          <w:szCs w:val="20"/>
        </w:rPr>
      </w:pPr>
      <w:r w:rsidRPr="00E705DE">
        <w:rPr>
          <w:rFonts w:ascii="Times New Roman" w:hAnsi="Times New Roman" w:cs="Times New Roman"/>
          <w:sz w:val="20"/>
          <w:szCs w:val="20"/>
        </w:rPr>
        <w:t>References</w:t>
      </w:r>
    </w:p>
    <w:p w14:paraId="0237A51E" w14:textId="77777777" w:rsidR="00A325AF" w:rsidRDefault="00A325AF" w:rsidP="00A325AF">
      <w:pPr>
        <w:rPr>
          <w:rFonts w:ascii="Times New Roman" w:hAnsi="Times New Roman" w:cs="Times New Roman"/>
          <w:sz w:val="20"/>
          <w:szCs w:val="20"/>
        </w:rPr>
      </w:pPr>
    </w:p>
    <w:p w14:paraId="6BE044B1" w14:textId="77777777" w:rsidR="00A325AF" w:rsidRDefault="00A325AF" w:rsidP="00A325AF">
      <w:pPr>
        <w:rPr>
          <w:rFonts w:ascii="Times New Roman" w:hAnsi="Times New Roman" w:cs="Times New Roman"/>
          <w:sz w:val="20"/>
          <w:szCs w:val="20"/>
        </w:rPr>
      </w:pPr>
    </w:p>
    <w:p w14:paraId="570DFF98" w14:textId="77777777" w:rsidR="00A325AF" w:rsidRPr="00E705DE" w:rsidRDefault="00A325AF" w:rsidP="00A325AF">
      <w:pPr>
        <w:rPr>
          <w:rFonts w:ascii="Times New Roman" w:hAnsi="Times New Roman" w:cs="Times New Roman"/>
          <w:sz w:val="20"/>
          <w:szCs w:val="20"/>
        </w:rPr>
      </w:pPr>
    </w:p>
    <w:p w14:paraId="0ABACB7F" w14:textId="77777777" w:rsidR="00DC3EED" w:rsidRPr="003D7F7C" w:rsidRDefault="00DC3EED" w:rsidP="00DC3EED">
      <w:pPr>
        <w:pStyle w:val="Heading1"/>
        <w:rPr>
          <w:rFonts w:ascii="Times New Roman" w:hAnsi="Times New Roman" w:cs="Times New Roman"/>
          <w:sz w:val="18"/>
          <w:szCs w:val="18"/>
        </w:rPr>
      </w:pPr>
      <w:r w:rsidRPr="003D7F7C">
        <w:lastRenderedPageBreak/>
        <w:t>PROJECT DESCRIPTION</w:t>
      </w:r>
    </w:p>
    <w:p w14:paraId="2A1757B4" w14:textId="77777777" w:rsidR="00DC3EED" w:rsidRPr="003D7F7C" w:rsidRDefault="00DC3EED" w:rsidP="00DC3EED">
      <w:pPr>
        <w:rPr>
          <w:rFonts w:ascii="Times New Roman" w:hAnsi="Times New Roman" w:cs="Times New Roman"/>
          <w:sz w:val="18"/>
          <w:szCs w:val="18"/>
        </w:rPr>
      </w:pPr>
      <w:r w:rsidRPr="007906B7">
        <w:rPr>
          <w:rFonts w:ascii="Times New Roman" w:hAnsi="Times New Roman" w:cs="Times New Roman"/>
          <w:sz w:val="20"/>
          <w:szCs w:val="20"/>
        </w:rPr>
        <w:t xml:space="preserve">This project presents an interactive </w:t>
      </w:r>
      <w:r w:rsidRPr="007906B7">
        <w:rPr>
          <w:rFonts w:ascii="Times New Roman" w:hAnsi="Times New Roman" w:cs="Times New Roman"/>
          <w:b/>
          <w:bCs/>
          <w:sz w:val="20"/>
          <w:szCs w:val="20"/>
        </w:rPr>
        <w:t>Twitter Social Media Analytics Dashboard</w:t>
      </w:r>
      <w:r w:rsidRPr="007906B7">
        <w:rPr>
          <w:rFonts w:ascii="Times New Roman" w:hAnsi="Times New Roman" w:cs="Times New Roman"/>
          <w:sz w:val="20"/>
          <w:szCs w:val="20"/>
        </w:rPr>
        <w:t xml:space="preserve"> developed using </w:t>
      </w:r>
      <w:r w:rsidRPr="007906B7">
        <w:rPr>
          <w:rFonts w:ascii="Times New Roman" w:hAnsi="Times New Roman" w:cs="Times New Roman"/>
          <w:b/>
          <w:bCs/>
          <w:sz w:val="20"/>
          <w:szCs w:val="20"/>
        </w:rPr>
        <w:t>Microsoft Power BI</w:t>
      </w:r>
      <w:r w:rsidRPr="007906B7">
        <w:rPr>
          <w:rFonts w:ascii="Times New Roman" w:hAnsi="Times New Roman" w:cs="Times New Roman"/>
          <w:sz w:val="20"/>
          <w:szCs w:val="20"/>
        </w:rPr>
        <w:t xml:space="preserve">. The dashboard is designed to analyze social media data collected from the </w:t>
      </w:r>
      <w:r w:rsidRPr="007906B7">
        <w:rPr>
          <w:rFonts w:ascii="Times New Roman" w:hAnsi="Times New Roman" w:cs="Times New Roman"/>
          <w:b/>
          <w:bCs/>
          <w:sz w:val="20"/>
          <w:szCs w:val="20"/>
        </w:rPr>
        <w:t>tweets1</w:t>
      </w:r>
      <w:r w:rsidRPr="007906B7">
        <w:rPr>
          <w:rFonts w:ascii="Times New Roman" w:hAnsi="Times New Roman" w:cs="Times New Roman"/>
          <w:sz w:val="20"/>
          <w:szCs w:val="20"/>
        </w:rPr>
        <w:t xml:space="preserve"> dataset containing </w:t>
      </w:r>
      <w:r w:rsidRPr="007906B7">
        <w:rPr>
          <w:rFonts w:ascii="Times New Roman" w:hAnsi="Times New Roman" w:cs="Times New Roman"/>
          <w:b/>
          <w:bCs/>
          <w:sz w:val="20"/>
          <w:szCs w:val="20"/>
        </w:rPr>
        <w:t>100,000 tweet records</w:t>
      </w:r>
      <w:r w:rsidRPr="007906B7">
        <w:rPr>
          <w:rFonts w:ascii="Times New Roman" w:hAnsi="Times New Roman" w:cs="Times New Roman"/>
          <w:sz w:val="20"/>
          <w:szCs w:val="20"/>
        </w:rPr>
        <w:t>. It provides meaningful insights into tweet engagement, user activity, account performance, and audience behavior through interactive dashboards, Key Performance Indicators (KPIs), and dynamic visualizations.</w:t>
      </w:r>
    </w:p>
    <w:p w14:paraId="5C8C4E16" w14:textId="77777777" w:rsidR="00DC3EED" w:rsidRPr="007906B7" w:rsidRDefault="00DC3EED" w:rsidP="00DC3EED">
      <w:pPr>
        <w:rPr>
          <w:rFonts w:ascii="Times New Roman" w:hAnsi="Times New Roman" w:cs="Times New Roman"/>
          <w:sz w:val="20"/>
          <w:szCs w:val="20"/>
        </w:rPr>
      </w:pPr>
      <w:r w:rsidRPr="007906B7">
        <w:rPr>
          <w:rFonts w:ascii="Times New Roman" w:hAnsi="Times New Roman" w:cs="Times New Roman"/>
          <w:sz w:val="20"/>
          <w:szCs w:val="20"/>
        </w:rPr>
        <w:t>The dashboard enables users to monitor social media performance, analyze tweet engagement, identify influential users, compare verified and non-verified accounts, evaluate language distribution, and understand user demographics. By transforming raw Twitter data into interactive reports, the project demonstrates the practical application of Business Intelligence for supporting data-driven decision-making in digital marketing and social media analytics.</w:t>
      </w:r>
    </w:p>
    <w:p w14:paraId="0D9C7697" w14:textId="77777777" w:rsidR="00DC3EED" w:rsidRPr="00E705DE" w:rsidRDefault="00DC3EED" w:rsidP="00DC3EED">
      <w:pPr>
        <w:spacing w:line="240" w:lineRule="auto"/>
        <w:rPr>
          <w:rFonts w:ascii="Times New Roman" w:hAnsi="Times New Roman" w:cs="Times New Roman"/>
          <w:b/>
          <w:bCs/>
          <w:sz w:val="18"/>
          <w:szCs w:val="18"/>
        </w:rPr>
      </w:pPr>
      <w:r w:rsidRPr="00E705DE">
        <w:rPr>
          <w:rFonts w:ascii="Times New Roman" w:hAnsi="Times New Roman" w:cs="Times New Roman"/>
          <w:b/>
          <w:bCs/>
          <w:sz w:val="18"/>
          <w:szCs w:val="18"/>
        </w:rPr>
        <w:t>Software Used</w:t>
      </w:r>
      <w:r>
        <w:rPr>
          <w:rFonts w:ascii="Times New Roman" w:hAnsi="Times New Roman" w:cs="Times New Roman"/>
          <w:b/>
          <w:bCs/>
          <w:sz w:val="18"/>
          <w:szCs w:val="18"/>
        </w:rPr>
        <w:t>:</w:t>
      </w:r>
    </w:p>
    <w:p w14:paraId="467E351A" w14:textId="77777777" w:rsidR="00DC3EED" w:rsidRPr="00E705DE" w:rsidRDefault="00DC3EED">
      <w:pPr>
        <w:numPr>
          <w:ilvl w:val="0"/>
          <w:numId w:val="7"/>
        </w:numPr>
        <w:spacing w:line="240" w:lineRule="auto"/>
        <w:rPr>
          <w:rFonts w:ascii="Times New Roman" w:hAnsi="Times New Roman" w:cs="Times New Roman"/>
          <w:sz w:val="18"/>
          <w:szCs w:val="18"/>
        </w:rPr>
      </w:pPr>
      <w:r w:rsidRPr="00E705DE">
        <w:rPr>
          <w:rFonts w:ascii="Times New Roman" w:hAnsi="Times New Roman" w:cs="Times New Roman"/>
          <w:sz w:val="18"/>
          <w:szCs w:val="18"/>
        </w:rPr>
        <w:t xml:space="preserve">Microsoft Power BI Desktop </w:t>
      </w:r>
    </w:p>
    <w:p w14:paraId="72C813C3" w14:textId="77777777" w:rsidR="00DC3EED" w:rsidRDefault="00DC3EED">
      <w:pPr>
        <w:numPr>
          <w:ilvl w:val="0"/>
          <w:numId w:val="7"/>
        </w:numPr>
        <w:spacing w:line="240" w:lineRule="auto"/>
        <w:rPr>
          <w:rFonts w:ascii="Times New Roman" w:hAnsi="Times New Roman" w:cs="Times New Roman"/>
          <w:sz w:val="18"/>
          <w:szCs w:val="18"/>
        </w:rPr>
      </w:pPr>
      <w:r w:rsidRPr="00E705DE">
        <w:rPr>
          <w:rFonts w:ascii="Times New Roman" w:hAnsi="Times New Roman" w:cs="Times New Roman"/>
          <w:sz w:val="18"/>
          <w:szCs w:val="18"/>
        </w:rPr>
        <w:t xml:space="preserve">Microsoft Excel / CSV Dataset </w:t>
      </w:r>
    </w:p>
    <w:p w14:paraId="3ACFCB5D" w14:textId="533EC9EE" w:rsidR="00DC3EED" w:rsidRPr="00E705DE" w:rsidRDefault="00DC3EED">
      <w:pPr>
        <w:numPr>
          <w:ilvl w:val="0"/>
          <w:numId w:val="7"/>
        </w:numPr>
        <w:spacing w:line="240" w:lineRule="auto"/>
        <w:rPr>
          <w:rFonts w:ascii="Times New Roman" w:hAnsi="Times New Roman" w:cs="Times New Roman"/>
          <w:sz w:val="18"/>
          <w:szCs w:val="18"/>
        </w:rPr>
      </w:pPr>
      <w:r>
        <w:rPr>
          <w:rFonts w:ascii="Times New Roman" w:hAnsi="Times New Roman" w:cs="Times New Roman"/>
          <w:sz w:val="18"/>
          <w:szCs w:val="18"/>
        </w:rPr>
        <w:t>Power Query Editor</w:t>
      </w:r>
    </w:p>
    <w:p w14:paraId="00AB2092" w14:textId="77777777" w:rsidR="00DC3EED" w:rsidRPr="00E705DE" w:rsidRDefault="00DC3EED">
      <w:pPr>
        <w:numPr>
          <w:ilvl w:val="0"/>
          <w:numId w:val="7"/>
        </w:numPr>
        <w:spacing w:line="240" w:lineRule="auto"/>
        <w:rPr>
          <w:rFonts w:ascii="Times New Roman" w:hAnsi="Times New Roman" w:cs="Times New Roman"/>
          <w:sz w:val="18"/>
          <w:szCs w:val="18"/>
        </w:rPr>
      </w:pPr>
      <w:r w:rsidRPr="00E705DE">
        <w:rPr>
          <w:rFonts w:ascii="Times New Roman" w:hAnsi="Times New Roman" w:cs="Times New Roman"/>
          <w:sz w:val="18"/>
          <w:szCs w:val="18"/>
        </w:rPr>
        <w:t xml:space="preserve">DAX (Data Analysis Expressions) </w:t>
      </w:r>
    </w:p>
    <w:p w14:paraId="400D36EA" w14:textId="77777777" w:rsidR="00DC3EED" w:rsidRPr="007906B7" w:rsidRDefault="00DC3EED">
      <w:pPr>
        <w:numPr>
          <w:ilvl w:val="0"/>
          <w:numId w:val="7"/>
        </w:numPr>
        <w:spacing w:line="240" w:lineRule="auto"/>
        <w:rPr>
          <w:rFonts w:ascii="Times New Roman" w:hAnsi="Times New Roman" w:cs="Times New Roman"/>
          <w:sz w:val="18"/>
          <w:szCs w:val="18"/>
        </w:rPr>
      </w:pPr>
      <w:r w:rsidRPr="00E705DE">
        <w:rPr>
          <w:rFonts w:ascii="Times New Roman" w:hAnsi="Times New Roman" w:cs="Times New Roman"/>
          <w:sz w:val="18"/>
          <w:szCs w:val="18"/>
        </w:rPr>
        <w:t xml:space="preserve">Microsoft Word </w:t>
      </w:r>
    </w:p>
    <w:p w14:paraId="5600797D" w14:textId="77777777" w:rsidR="00DC3EED" w:rsidRPr="007906B7" w:rsidRDefault="00DC3EED" w:rsidP="00DC3EED">
      <w:pPr>
        <w:spacing w:line="240" w:lineRule="auto"/>
        <w:rPr>
          <w:rFonts w:ascii="Times New Roman" w:hAnsi="Times New Roman" w:cs="Times New Roman"/>
          <w:b/>
          <w:bCs/>
          <w:sz w:val="18"/>
          <w:szCs w:val="18"/>
        </w:rPr>
      </w:pPr>
      <w:r w:rsidRPr="00E705DE">
        <w:rPr>
          <w:rFonts w:ascii="Times New Roman" w:hAnsi="Times New Roman" w:cs="Times New Roman"/>
          <w:b/>
          <w:bCs/>
          <w:sz w:val="18"/>
          <w:szCs w:val="18"/>
        </w:rPr>
        <w:t>Dataset Name</w:t>
      </w:r>
      <w:r>
        <w:rPr>
          <w:rFonts w:ascii="Times New Roman" w:hAnsi="Times New Roman" w:cs="Times New Roman"/>
          <w:b/>
          <w:bCs/>
          <w:sz w:val="18"/>
          <w:szCs w:val="18"/>
        </w:rPr>
        <w:t xml:space="preserve">: </w:t>
      </w:r>
      <w:r w:rsidRPr="007906B7">
        <w:rPr>
          <w:rFonts w:ascii="Times New Roman" w:hAnsi="Times New Roman" w:cs="Times New Roman"/>
          <w:sz w:val="18"/>
          <w:szCs w:val="18"/>
        </w:rPr>
        <w:t>tweets1</w:t>
      </w:r>
    </w:p>
    <w:p w14:paraId="6B41847A" w14:textId="77777777" w:rsidR="00DC3EED" w:rsidRPr="00E705DE" w:rsidRDefault="00DC3EED">
      <w:pPr>
        <w:numPr>
          <w:ilvl w:val="0"/>
          <w:numId w:val="8"/>
        </w:numPr>
        <w:spacing w:line="240" w:lineRule="auto"/>
        <w:rPr>
          <w:rFonts w:ascii="Times New Roman" w:hAnsi="Times New Roman" w:cs="Times New Roman"/>
          <w:sz w:val="18"/>
          <w:szCs w:val="18"/>
        </w:rPr>
      </w:pPr>
      <w:r w:rsidRPr="00E705DE">
        <w:rPr>
          <w:rFonts w:ascii="Times New Roman" w:hAnsi="Times New Roman" w:cs="Times New Roman"/>
          <w:b/>
          <w:bCs/>
          <w:sz w:val="18"/>
          <w:szCs w:val="18"/>
        </w:rPr>
        <w:t>Number of Records:</w:t>
      </w:r>
      <w:r w:rsidRPr="00E705DE">
        <w:rPr>
          <w:rFonts w:ascii="Times New Roman" w:hAnsi="Times New Roman" w:cs="Times New Roman"/>
          <w:sz w:val="18"/>
          <w:szCs w:val="18"/>
        </w:rPr>
        <w:t xml:space="preserve"> 100,000 </w:t>
      </w:r>
    </w:p>
    <w:p w14:paraId="4B8434E1" w14:textId="77777777" w:rsidR="00DC3EED" w:rsidRPr="00E705DE" w:rsidRDefault="00DC3EED">
      <w:pPr>
        <w:numPr>
          <w:ilvl w:val="0"/>
          <w:numId w:val="8"/>
        </w:numPr>
        <w:spacing w:line="240" w:lineRule="auto"/>
        <w:rPr>
          <w:rFonts w:ascii="Times New Roman" w:hAnsi="Times New Roman" w:cs="Times New Roman"/>
          <w:sz w:val="18"/>
          <w:szCs w:val="18"/>
        </w:rPr>
      </w:pPr>
      <w:r w:rsidRPr="00E705DE">
        <w:rPr>
          <w:rFonts w:ascii="Times New Roman" w:hAnsi="Times New Roman" w:cs="Times New Roman"/>
          <w:b/>
          <w:bCs/>
          <w:sz w:val="18"/>
          <w:szCs w:val="18"/>
        </w:rPr>
        <w:t>Number of Columns:</w:t>
      </w:r>
      <w:r w:rsidRPr="00E705DE">
        <w:rPr>
          <w:rFonts w:ascii="Times New Roman" w:hAnsi="Times New Roman" w:cs="Times New Roman"/>
          <w:sz w:val="18"/>
          <w:szCs w:val="18"/>
        </w:rPr>
        <w:t xml:space="preserve"> 19 </w:t>
      </w:r>
    </w:p>
    <w:p w14:paraId="29ED7F9F" w14:textId="77777777" w:rsidR="00DC3EED" w:rsidRPr="00E705DE" w:rsidRDefault="00DC3EED">
      <w:pPr>
        <w:numPr>
          <w:ilvl w:val="0"/>
          <w:numId w:val="8"/>
        </w:numPr>
        <w:spacing w:line="240" w:lineRule="auto"/>
        <w:rPr>
          <w:rFonts w:ascii="Times New Roman" w:hAnsi="Times New Roman" w:cs="Times New Roman"/>
          <w:sz w:val="18"/>
          <w:szCs w:val="18"/>
        </w:rPr>
      </w:pPr>
      <w:r w:rsidRPr="00E705DE">
        <w:rPr>
          <w:rFonts w:ascii="Times New Roman" w:hAnsi="Times New Roman" w:cs="Times New Roman"/>
          <w:b/>
          <w:bCs/>
          <w:sz w:val="18"/>
          <w:szCs w:val="18"/>
        </w:rPr>
        <w:t>Primary Key:</w:t>
      </w:r>
      <w:r w:rsidRPr="00E705DE">
        <w:rPr>
          <w:rFonts w:ascii="Times New Roman" w:hAnsi="Times New Roman" w:cs="Times New Roman"/>
          <w:sz w:val="18"/>
          <w:szCs w:val="18"/>
        </w:rPr>
        <w:t xml:space="preserve"> Tweet Id </w:t>
      </w:r>
    </w:p>
    <w:p w14:paraId="158D5C4B" w14:textId="23B8FD2D" w:rsidR="00E705DE" w:rsidRPr="00DC3EED" w:rsidRDefault="00DC3EED">
      <w:pPr>
        <w:numPr>
          <w:ilvl w:val="0"/>
          <w:numId w:val="8"/>
        </w:numPr>
        <w:spacing w:line="240" w:lineRule="auto"/>
        <w:rPr>
          <w:rFonts w:ascii="Times New Roman" w:hAnsi="Times New Roman" w:cs="Times New Roman"/>
          <w:sz w:val="18"/>
          <w:szCs w:val="18"/>
        </w:rPr>
      </w:pPr>
      <w:r w:rsidRPr="00E705DE">
        <w:rPr>
          <w:rFonts w:ascii="Times New Roman" w:hAnsi="Times New Roman" w:cs="Times New Roman"/>
          <w:b/>
          <w:bCs/>
          <w:sz w:val="18"/>
          <w:szCs w:val="18"/>
        </w:rPr>
        <w:t>Dataset Type:</w:t>
      </w:r>
      <w:r w:rsidRPr="00E705DE">
        <w:rPr>
          <w:rFonts w:ascii="Times New Roman" w:hAnsi="Times New Roman" w:cs="Times New Roman"/>
          <w:sz w:val="18"/>
          <w:szCs w:val="18"/>
        </w:rPr>
        <w:t xml:space="preserve"> Social Media Analytics Dataset </w:t>
      </w:r>
    </w:p>
    <w:p w14:paraId="6E556C03" w14:textId="7AA4000A" w:rsidR="00E705DE" w:rsidRDefault="00A65144" w:rsidP="00A65144">
      <w:pPr>
        <w:pStyle w:val="Heading1"/>
      </w:pPr>
      <w:r>
        <w:t>PROJECT OVERVIEW</w:t>
      </w:r>
    </w:p>
    <w:p w14:paraId="421D06CF" w14:textId="77777777" w:rsidR="00A65144" w:rsidRPr="00A65144" w:rsidRDefault="00A65144" w:rsidP="00A65144">
      <w:pPr>
        <w:rPr>
          <w:rFonts w:ascii="Times New Roman" w:hAnsi="Times New Roman" w:cs="Times New Roman"/>
          <w:sz w:val="18"/>
          <w:szCs w:val="18"/>
        </w:rPr>
      </w:pPr>
      <w:r w:rsidRPr="00A65144">
        <w:rPr>
          <w:rFonts w:ascii="Times New Roman" w:hAnsi="Times New Roman" w:cs="Times New Roman"/>
          <w:sz w:val="18"/>
          <w:szCs w:val="18"/>
        </w:rPr>
        <w:t xml:space="preserve">The </w:t>
      </w:r>
      <w:r w:rsidRPr="00A65144">
        <w:rPr>
          <w:rFonts w:ascii="Times New Roman" w:hAnsi="Times New Roman" w:cs="Times New Roman"/>
          <w:b/>
          <w:bCs/>
          <w:sz w:val="18"/>
          <w:szCs w:val="18"/>
        </w:rPr>
        <w:t>Twitter Analytics Dashboard</w:t>
      </w:r>
      <w:r w:rsidRPr="00A65144">
        <w:rPr>
          <w:rFonts w:ascii="Times New Roman" w:hAnsi="Times New Roman" w:cs="Times New Roman"/>
          <w:sz w:val="18"/>
          <w:szCs w:val="18"/>
        </w:rPr>
        <w:t xml:space="preserve"> provides a comprehensive and visually engaging analysis of tweet performance, user engagement, and platform activity trends.</w:t>
      </w:r>
    </w:p>
    <w:p w14:paraId="6E9B028C" w14:textId="77777777" w:rsidR="00A65144" w:rsidRPr="00A65144" w:rsidRDefault="00A65144" w:rsidP="00A65144">
      <w:pPr>
        <w:rPr>
          <w:rFonts w:ascii="Times New Roman" w:hAnsi="Times New Roman" w:cs="Times New Roman"/>
          <w:sz w:val="18"/>
          <w:szCs w:val="18"/>
        </w:rPr>
      </w:pPr>
      <w:r w:rsidRPr="00A65144">
        <w:rPr>
          <w:rFonts w:ascii="Times New Roman" w:hAnsi="Times New Roman" w:cs="Times New Roman"/>
          <w:sz w:val="18"/>
          <w:szCs w:val="18"/>
        </w:rPr>
        <w:t>It is designed to help stakeholders:</w:t>
      </w:r>
    </w:p>
    <w:p w14:paraId="4BBD9C69" w14:textId="77777777" w:rsidR="00A65144" w:rsidRPr="00A65144" w:rsidRDefault="00A65144">
      <w:pPr>
        <w:numPr>
          <w:ilvl w:val="0"/>
          <w:numId w:val="25"/>
        </w:numPr>
        <w:rPr>
          <w:rFonts w:ascii="Times New Roman" w:hAnsi="Times New Roman" w:cs="Times New Roman"/>
          <w:sz w:val="18"/>
          <w:szCs w:val="18"/>
        </w:rPr>
      </w:pPr>
      <w:r w:rsidRPr="00A65144">
        <w:rPr>
          <w:rFonts w:ascii="Times New Roman" w:hAnsi="Times New Roman" w:cs="Times New Roman"/>
          <w:sz w:val="18"/>
          <w:szCs w:val="18"/>
        </w:rPr>
        <w:t xml:space="preserve">Understand </w:t>
      </w:r>
      <w:r w:rsidRPr="00A65144">
        <w:rPr>
          <w:rFonts w:ascii="Times New Roman" w:hAnsi="Times New Roman" w:cs="Times New Roman"/>
          <w:b/>
          <w:bCs/>
          <w:sz w:val="18"/>
          <w:szCs w:val="18"/>
        </w:rPr>
        <w:t>engagement patterns</w:t>
      </w:r>
      <w:r w:rsidRPr="00A65144">
        <w:rPr>
          <w:rFonts w:ascii="Times New Roman" w:hAnsi="Times New Roman" w:cs="Times New Roman"/>
          <w:sz w:val="18"/>
          <w:szCs w:val="18"/>
        </w:rPr>
        <w:t xml:space="preserve"> </w:t>
      </w:r>
    </w:p>
    <w:p w14:paraId="4426432F" w14:textId="77777777" w:rsidR="00A65144" w:rsidRPr="00A65144" w:rsidRDefault="00A65144">
      <w:pPr>
        <w:numPr>
          <w:ilvl w:val="0"/>
          <w:numId w:val="25"/>
        </w:numPr>
        <w:rPr>
          <w:rFonts w:ascii="Times New Roman" w:hAnsi="Times New Roman" w:cs="Times New Roman"/>
          <w:sz w:val="18"/>
          <w:szCs w:val="18"/>
        </w:rPr>
      </w:pPr>
      <w:r w:rsidRPr="00A65144">
        <w:rPr>
          <w:rFonts w:ascii="Times New Roman" w:hAnsi="Times New Roman" w:cs="Times New Roman"/>
          <w:sz w:val="18"/>
          <w:szCs w:val="18"/>
        </w:rPr>
        <w:t xml:space="preserve">Track </w:t>
      </w:r>
      <w:r w:rsidRPr="00A65144">
        <w:rPr>
          <w:rFonts w:ascii="Times New Roman" w:hAnsi="Times New Roman" w:cs="Times New Roman"/>
          <w:b/>
          <w:bCs/>
          <w:sz w:val="18"/>
          <w:szCs w:val="18"/>
        </w:rPr>
        <w:t>user influence</w:t>
      </w:r>
      <w:r w:rsidRPr="00A65144">
        <w:rPr>
          <w:rFonts w:ascii="Times New Roman" w:hAnsi="Times New Roman" w:cs="Times New Roman"/>
          <w:sz w:val="18"/>
          <w:szCs w:val="18"/>
        </w:rPr>
        <w:t xml:space="preserve"> </w:t>
      </w:r>
    </w:p>
    <w:p w14:paraId="0AEC3027" w14:textId="77777777" w:rsidR="00A65144" w:rsidRPr="00A65144" w:rsidRDefault="00A65144">
      <w:pPr>
        <w:numPr>
          <w:ilvl w:val="0"/>
          <w:numId w:val="25"/>
        </w:numPr>
        <w:rPr>
          <w:rFonts w:ascii="Times New Roman" w:hAnsi="Times New Roman" w:cs="Times New Roman"/>
          <w:sz w:val="18"/>
          <w:szCs w:val="18"/>
        </w:rPr>
      </w:pPr>
      <w:r w:rsidRPr="00A65144">
        <w:rPr>
          <w:rFonts w:ascii="Times New Roman" w:hAnsi="Times New Roman" w:cs="Times New Roman"/>
          <w:sz w:val="18"/>
          <w:szCs w:val="18"/>
        </w:rPr>
        <w:t xml:space="preserve">Monitor </w:t>
      </w:r>
      <w:r w:rsidRPr="00A65144">
        <w:rPr>
          <w:rFonts w:ascii="Times New Roman" w:hAnsi="Times New Roman" w:cs="Times New Roman"/>
          <w:b/>
          <w:bCs/>
          <w:sz w:val="18"/>
          <w:szCs w:val="18"/>
        </w:rPr>
        <w:t>content performance</w:t>
      </w:r>
      <w:r w:rsidRPr="00A65144">
        <w:rPr>
          <w:rFonts w:ascii="Times New Roman" w:hAnsi="Times New Roman" w:cs="Times New Roman"/>
          <w:sz w:val="18"/>
          <w:szCs w:val="18"/>
        </w:rPr>
        <w:t xml:space="preserve"> </w:t>
      </w:r>
    </w:p>
    <w:p w14:paraId="220005FC" w14:textId="77777777" w:rsidR="00A65144" w:rsidRPr="00A65144" w:rsidRDefault="00A65144">
      <w:pPr>
        <w:numPr>
          <w:ilvl w:val="0"/>
          <w:numId w:val="25"/>
        </w:numPr>
        <w:rPr>
          <w:rFonts w:ascii="Times New Roman" w:hAnsi="Times New Roman" w:cs="Times New Roman"/>
          <w:sz w:val="18"/>
          <w:szCs w:val="18"/>
        </w:rPr>
      </w:pPr>
      <w:r w:rsidRPr="00A65144">
        <w:rPr>
          <w:rFonts w:ascii="Times New Roman" w:hAnsi="Times New Roman" w:cs="Times New Roman"/>
          <w:sz w:val="18"/>
          <w:szCs w:val="18"/>
        </w:rPr>
        <w:t xml:space="preserve">Make </w:t>
      </w:r>
      <w:r w:rsidRPr="00A65144">
        <w:rPr>
          <w:rFonts w:ascii="Times New Roman" w:hAnsi="Times New Roman" w:cs="Times New Roman"/>
          <w:b/>
          <w:bCs/>
          <w:sz w:val="18"/>
          <w:szCs w:val="18"/>
        </w:rPr>
        <w:t>data-driven social media decisions</w:t>
      </w:r>
    </w:p>
    <w:p w14:paraId="3874CCB0" w14:textId="77777777" w:rsidR="00E705DE" w:rsidRPr="00E705DE" w:rsidRDefault="00E705DE" w:rsidP="00896195">
      <w:pPr>
        <w:pStyle w:val="Heading1"/>
      </w:pPr>
      <w:r w:rsidRPr="00E705DE">
        <w:lastRenderedPageBreak/>
        <w:t>INTRODUCTION</w:t>
      </w:r>
    </w:p>
    <w:p w14:paraId="73DD5074" w14:textId="77777777" w:rsidR="00E705DE" w:rsidRPr="00E705DE" w:rsidRDefault="00E705DE" w:rsidP="00E705DE">
      <w:pPr>
        <w:rPr>
          <w:rFonts w:ascii="Times New Roman" w:hAnsi="Times New Roman" w:cs="Times New Roman"/>
          <w:sz w:val="20"/>
          <w:szCs w:val="20"/>
        </w:rPr>
      </w:pPr>
      <w:r w:rsidRPr="00E705DE">
        <w:rPr>
          <w:rFonts w:ascii="Times New Roman" w:hAnsi="Times New Roman" w:cs="Times New Roman"/>
          <w:sz w:val="20"/>
          <w:szCs w:val="20"/>
        </w:rPr>
        <w:t>Business Intelligence (BI) is the process of collecting, analyzing, and visualizing data to support better decision-making. Organizations generate vast amounts of data every day, making it essential to transform raw information into meaningful insights.</w:t>
      </w:r>
    </w:p>
    <w:p w14:paraId="0C646E27" w14:textId="77777777" w:rsidR="00E705DE" w:rsidRPr="00E705DE" w:rsidRDefault="00E705DE" w:rsidP="00E705DE">
      <w:pPr>
        <w:rPr>
          <w:rFonts w:ascii="Times New Roman" w:hAnsi="Times New Roman" w:cs="Times New Roman"/>
          <w:sz w:val="20"/>
          <w:szCs w:val="20"/>
        </w:rPr>
      </w:pPr>
      <w:r w:rsidRPr="00E705DE">
        <w:rPr>
          <w:rFonts w:ascii="Times New Roman" w:hAnsi="Times New Roman" w:cs="Times New Roman"/>
          <w:sz w:val="20"/>
          <w:szCs w:val="20"/>
        </w:rPr>
        <w:t>Microsoft Power BI is one of the most popular Business Intelligence tools that enables users to connect to multiple data sources, clean and transform data, create interactive dashboards, and share reports. It offers powerful visualization capabilities and advanced analytical features that simplify data interpretation.</w:t>
      </w:r>
    </w:p>
    <w:p w14:paraId="550D5041" w14:textId="5265D295" w:rsidR="002120AE" w:rsidRDefault="00E705DE" w:rsidP="00E705DE">
      <w:pPr>
        <w:rPr>
          <w:rFonts w:ascii="Times New Roman" w:hAnsi="Times New Roman" w:cs="Times New Roman"/>
          <w:sz w:val="20"/>
          <w:szCs w:val="20"/>
        </w:rPr>
      </w:pPr>
      <w:r w:rsidRPr="00E705DE">
        <w:rPr>
          <w:rFonts w:ascii="Times New Roman" w:hAnsi="Times New Roman" w:cs="Times New Roman"/>
          <w:sz w:val="20"/>
          <w:szCs w:val="20"/>
        </w:rPr>
        <w:t>The growing influence of social media platforms such as Twitter (X) has created opportunities for organizations to analyze public conversations, user engagement, and digital marketing performance. This project focuses on building an interactive dashboard that provides valuable insights into tweet activity and user behavior.</w:t>
      </w:r>
    </w:p>
    <w:p w14:paraId="23442C8B" w14:textId="4DD6B476" w:rsidR="00A65144" w:rsidRDefault="00A65144" w:rsidP="00A65144">
      <w:pPr>
        <w:pStyle w:val="Heading1"/>
      </w:pPr>
      <w:r>
        <w:t>PROJECT OBJECTIVES</w:t>
      </w:r>
    </w:p>
    <w:p w14:paraId="0E3BF432" w14:textId="77777777" w:rsidR="00A65144" w:rsidRPr="00A85C64" w:rsidRDefault="00A65144" w:rsidP="00A65144">
      <w:pPr>
        <w:rPr>
          <w:rFonts w:ascii="Times New Roman" w:hAnsi="Times New Roman" w:cs="Times New Roman"/>
          <w:sz w:val="18"/>
          <w:szCs w:val="18"/>
        </w:rPr>
      </w:pPr>
      <w:r w:rsidRPr="00A85C64">
        <w:rPr>
          <w:rFonts w:ascii="Times New Roman" w:hAnsi="Times New Roman" w:cs="Times New Roman"/>
          <w:sz w:val="18"/>
          <w:szCs w:val="18"/>
        </w:rPr>
        <w:t>The objectives of this project are:</w:t>
      </w:r>
    </w:p>
    <w:p w14:paraId="2D13D963" w14:textId="77777777" w:rsidR="00A65144" w:rsidRPr="00A85C64" w:rsidRDefault="00A65144">
      <w:pPr>
        <w:numPr>
          <w:ilvl w:val="0"/>
          <w:numId w:val="10"/>
        </w:numPr>
        <w:rPr>
          <w:rFonts w:ascii="Times New Roman" w:hAnsi="Times New Roman" w:cs="Times New Roman"/>
          <w:sz w:val="18"/>
          <w:szCs w:val="18"/>
        </w:rPr>
      </w:pPr>
      <w:r w:rsidRPr="00A85C64">
        <w:rPr>
          <w:rFonts w:ascii="Times New Roman" w:hAnsi="Times New Roman" w:cs="Times New Roman"/>
          <w:sz w:val="18"/>
          <w:szCs w:val="18"/>
        </w:rPr>
        <w:t xml:space="preserve">Analyzed tweet engagement using likes and retweets. </w:t>
      </w:r>
    </w:p>
    <w:p w14:paraId="6D877FC8" w14:textId="77777777" w:rsidR="00A65144" w:rsidRPr="00A85C64" w:rsidRDefault="00A65144">
      <w:pPr>
        <w:numPr>
          <w:ilvl w:val="0"/>
          <w:numId w:val="10"/>
        </w:numPr>
        <w:rPr>
          <w:rFonts w:ascii="Times New Roman" w:hAnsi="Times New Roman" w:cs="Times New Roman"/>
          <w:sz w:val="18"/>
          <w:szCs w:val="18"/>
        </w:rPr>
      </w:pPr>
      <w:r w:rsidRPr="00A85C64">
        <w:rPr>
          <w:rFonts w:ascii="Times New Roman" w:hAnsi="Times New Roman" w:cs="Times New Roman"/>
          <w:sz w:val="18"/>
          <w:szCs w:val="18"/>
        </w:rPr>
        <w:t xml:space="preserve">Monitored tweet activity over time. </w:t>
      </w:r>
    </w:p>
    <w:p w14:paraId="023E0D2D" w14:textId="77777777" w:rsidR="00A65144" w:rsidRPr="00A85C64" w:rsidRDefault="00A65144">
      <w:pPr>
        <w:numPr>
          <w:ilvl w:val="0"/>
          <w:numId w:val="10"/>
        </w:numPr>
        <w:rPr>
          <w:rFonts w:ascii="Times New Roman" w:hAnsi="Times New Roman" w:cs="Times New Roman"/>
          <w:sz w:val="18"/>
          <w:szCs w:val="18"/>
        </w:rPr>
      </w:pPr>
      <w:r w:rsidRPr="00A85C64">
        <w:rPr>
          <w:rFonts w:ascii="Times New Roman" w:hAnsi="Times New Roman" w:cs="Times New Roman"/>
          <w:sz w:val="18"/>
          <w:szCs w:val="18"/>
        </w:rPr>
        <w:t xml:space="preserve">Compared verified and non-verified accounts. </w:t>
      </w:r>
    </w:p>
    <w:p w14:paraId="218C3205" w14:textId="77777777" w:rsidR="00A65144" w:rsidRPr="00A85C64" w:rsidRDefault="00A65144">
      <w:pPr>
        <w:numPr>
          <w:ilvl w:val="0"/>
          <w:numId w:val="10"/>
        </w:numPr>
        <w:rPr>
          <w:rFonts w:ascii="Times New Roman" w:hAnsi="Times New Roman" w:cs="Times New Roman"/>
          <w:sz w:val="18"/>
          <w:szCs w:val="18"/>
        </w:rPr>
      </w:pPr>
      <w:r w:rsidRPr="00A85C64">
        <w:rPr>
          <w:rFonts w:ascii="Times New Roman" w:hAnsi="Times New Roman" w:cs="Times New Roman"/>
          <w:sz w:val="18"/>
          <w:szCs w:val="18"/>
        </w:rPr>
        <w:t xml:space="preserve">Identified highly influential Twitter users. </w:t>
      </w:r>
    </w:p>
    <w:p w14:paraId="1A67A5EA" w14:textId="77777777" w:rsidR="00A65144" w:rsidRPr="00A85C64" w:rsidRDefault="00A65144">
      <w:pPr>
        <w:numPr>
          <w:ilvl w:val="0"/>
          <w:numId w:val="10"/>
        </w:numPr>
        <w:rPr>
          <w:rFonts w:ascii="Times New Roman" w:hAnsi="Times New Roman" w:cs="Times New Roman"/>
          <w:sz w:val="18"/>
          <w:szCs w:val="18"/>
        </w:rPr>
      </w:pPr>
      <w:r w:rsidRPr="00A85C64">
        <w:rPr>
          <w:rFonts w:ascii="Times New Roman" w:hAnsi="Times New Roman" w:cs="Times New Roman"/>
          <w:sz w:val="18"/>
          <w:szCs w:val="18"/>
        </w:rPr>
        <w:t xml:space="preserve">Analyzed tweet language distribution. </w:t>
      </w:r>
    </w:p>
    <w:p w14:paraId="1554C00D" w14:textId="77777777" w:rsidR="00A65144" w:rsidRPr="00A85C64" w:rsidRDefault="00A65144">
      <w:pPr>
        <w:numPr>
          <w:ilvl w:val="0"/>
          <w:numId w:val="10"/>
        </w:numPr>
        <w:rPr>
          <w:rFonts w:ascii="Times New Roman" w:hAnsi="Times New Roman" w:cs="Times New Roman"/>
          <w:sz w:val="18"/>
          <w:szCs w:val="18"/>
        </w:rPr>
      </w:pPr>
      <w:r w:rsidRPr="00A85C64">
        <w:rPr>
          <w:rFonts w:ascii="Times New Roman" w:hAnsi="Times New Roman" w:cs="Times New Roman"/>
          <w:sz w:val="18"/>
          <w:szCs w:val="18"/>
        </w:rPr>
        <w:t xml:space="preserve">Evaluated follower and following statistics. </w:t>
      </w:r>
    </w:p>
    <w:p w14:paraId="6F58757B" w14:textId="77777777" w:rsidR="00A65144" w:rsidRPr="00A85C64" w:rsidRDefault="00A65144">
      <w:pPr>
        <w:numPr>
          <w:ilvl w:val="0"/>
          <w:numId w:val="10"/>
        </w:numPr>
        <w:rPr>
          <w:rFonts w:ascii="Times New Roman" w:hAnsi="Times New Roman" w:cs="Times New Roman"/>
          <w:sz w:val="18"/>
          <w:szCs w:val="18"/>
        </w:rPr>
      </w:pPr>
      <w:r w:rsidRPr="00A85C64">
        <w:rPr>
          <w:rFonts w:ascii="Times New Roman" w:hAnsi="Times New Roman" w:cs="Times New Roman"/>
          <w:sz w:val="18"/>
          <w:szCs w:val="18"/>
        </w:rPr>
        <w:t xml:space="preserve">Created interactive Power BI dashboards. </w:t>
      </w:r>
    </w:p>
    <w:p w14:paraId="70D09DA0" w14:textId="3DB564BA" w:rsidR="00A65144" w:rsidRPr="00A85C64" w:rsidRDefault="00A65144">
      <w:pPr>
        <w:numPr>
          <w:ilvl w:val="0"/>
          <w:numId w:val="10"/>
        </w:numPr>
        <w:rPr>
          <w:rFonts w:ascii="Times New Roman" w:hAnsi="Times New Roman" w:cs="Times New Roman"/>
          <w:sz w:val="18"/>
          <w:szCs w:val="18"/>
        </w:rPr>
      </w:pPr>
      <w:r w:rsidRPr="00A85C64">
        <w:rPr>
          <w:rFonts w:ascii="Times New Roman" w:hAnsi="Times New Roman" w:cs="Times New Roman"/>
          <w:sz w:val="18"/>
          <w:szCs w:val="18"/>
        </w:rPr>
        <w:t>Supported business decision-making through data visualization.</w:t>
      </w:r>
    </w:p>
    <w:p w14:paraId="0B89D5B2" w14:textId="48D529C9" w:rsidR="007906B7" w:rsidRPr="007906B7" w:rsidRDefault="002120AE" w:rsidP="00A85C64">
      <w:pPr>
        <w:pStyle w:val="Heading1"/>
      </w:pPr>
      <w:r w:rsidRPr="002120AE">
        <w:lastRenderedPageBreak/>
        <w:t>DASHBOARD</w:t>
      </w:r>
      <w:r w:rsidR="00A85C64">
        <w:br/>
      </w:r>
    </w:p>
    <w:p w14:paraId="39900568" w14:textId="274C7C3E" w:rsidR="00161BB4" w:rsidRDefault="00E705DE">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1678B9D" wp14:editId="021BD53A">
            <wp:extent cx="5486400" cy="2435225"/>
            <wp:effectExtent l="0" t="0" r="0" b="3175"/>
            <wp:docPr id="8898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36279" name="Picture 889836279"/>
                    <pic:cNvPicPr/>
                  </pic:nvPicPr>
                  <pic:blipFill>
                    <a:blip r:embed="rId12"/>
                    <a:stretch>
                      <a:fillRect/>
                    </a:stretch>
                  </pic:blipFill>
                  <pic:spPr>
                    <a:xfrm>
                      <a:off x="0" y="0"/>
                      <a:ext cx="5486400" cy="2435225"/>
                    </a:xfrm>
                    <a:prstGeom prst="rect">
                      <a:avLst/>
                    </a:prstGeom>
                  </pic:spPr>
                </pic:pic>
              </a:graphicData>
            </a:graphic>
          </wp:inline>
        </w:drawing>
      </w:r>
    </w:p>
    <w:p w14:paraId="219893DA" w14:textId="77777777" w:rsidR="00A85C64" w:rsidRDefault="00A85C64" w:rsidP="00A85C64">
      <w:pPr>
        <w:pStyle w:val="Heading1"/>
      </w:pPr>
      <w:r w:rsidRPr="00B0093E">
        <w:t>DASHBOARD DESIGN AND VISUALIZATIONS</w:t>
      </w:r>
    </w:p>
    <w:p w14:paraId="62062A7B" w14:textId="4CE71A3B" w:rsidR="00A85C64" w:rsidRPr="00A85C64" w:rsidRDefault="00A85C64">
      <w:pPr>
        <w:rPr>
          <w:rFonts w:ascii="Times New Roman" w:hAnsi="Times New Roman" w:cs="Times New Roman"/>
          <w:sz w:val="18"/>
          <w:szCs w:val="18"/>
        </w:rPr>
      </w:pPr>
      <w:r w:rsidRPr="00A85C64">
        <w:rPr>
          <w:rFonts w:ascii="Times New Roman" w:hAnsi="Times New Roman" w:cs="Times New Roman"/>
          <w:sz w:val="18"/>
          <w:szCs w:val="18"/>
        </w:rPr>
        <w:t>Explain each visual separately:</w:t>
      </w:r>
    </w:p>
    <w:p w14:paraId="02F91AEF" w14:textId="5DD4C574" w:rsidR="002120AE" w:rsidRDefault="00A65144" w:rsidP="00A85C64">
      <w:pPr>
        <w:pStyle w:val="Heading2"/>
      </w:pPr>
      <w:r w:rsidRPr="00A65144">
        <w:t>KEY PERFORMANCE INDICATORS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2"/>
        <w:gridCol w:w="2549"/>
        <w:gridCol w:w="2460"/>
      </w:tblGrid>
      <w:tr w:rsidR="00A65144" w:rsidRPr="00A65144" w14:paraId="120AD926" w14:textId="77777777" w:rsidTr="00A65144">
        <w:trPr>
          <w:tblHeader/>
          <w:tblCellSpacing w:w="15" w:type="dxa"/>
        </w:trPr>
        <w:tc>
          <w:tcPr>
            <w:tcW w:w="0" w:type="auto"/>
            <w:vAlign w:val="center"/>
            <w:hideMark/>
          </w:tcPr>
          <w:p w14:paraId="0986C91F" w14:textId="77777777" w:rsidR="00A65144" w:rsidRPr="00A65144" w:rsidRDefault="00A65144" w:rsidP="00A65144">
            <w:pPr>
              <w:rPr>
                <w:rFonts w:ascii="Times New Roman" w:hAnsi="Times New Roman" w:cs="Times New Roman"/>
                <w:b/>
                <w:bCs/>
                <w:sz w:val="18"/>
                <w:szCs w:val="18"/>
              </w:rPr>
            </w:pPr>
            <w:r w:rsidRPr="00A65144">
              <w:rPr>
                <w:rFonts w:ascii="Times New Roman" w:hAnsi="Times New Roman" w:cs="Times New Roman"/>
                <w:b/>
                <w:bCs/>
                <w:sz w:val="18"/>
                <w:szCs w:val="18"/>
              </w:rPr>
              <w:t>KPI</w:t>
            </w:r>
          </w:p>
        </w:tc>
        <w:tc>
          <w:tcPr>
            <w:tcW w:w="0" w:type="auto"/>
            <w:vAlign w:val="center"/>
            <w:hideMark/>
          </w:tcPr>
          <w:p w14:paraId="12DE61F0" w14:textId="77777777" w:rsidR="00A65144" w:rsidRPr="00A65144" w:rsidRDefault="00A65144" w:rsidP="00A65144">
            <w:pPr>
              <w:rPr>
                <w:rFonts w:ascii="Times New Roman" w:hAnsi="Times New Roman" w:cs="Times New Roman"/>
                <w:b/>
                <w:bCs/>
                <w:sz w:val="18"/>
                <w:szCs w:val="18"/>
              </w:rPr>
            </w:pPr>
            <w:r w:rsidRPr="00A65144">
              <w:rPr>
                <w:rFonts w:ascii="Times New Roman" w:hAnsi="Times New Roman" w:cs="Times New Roman"/>
                <w:b/>
                <w:bCs/>
                <w:sz w:val="18"/>
                <w:szCs w:val="18"/>
              </w:rPr>
              <w:t>Description</w:t>
            </w:r>
          </w:p>
        </w:tc>
        <w:tc>
          <w:tcPr>
            <w:tcW w:w="0" w:type="auto"/>
            <w:vAlign w:val="center"/>
            <w:hideMark/>
          </w:tcPr>
          <w:p w14:paraId="785FE616" w14:textId="77777777" w:rsidR="00A65144" w:rsidRPr="00A65144" w:rsidRDefault="00A65144" w:rsidP="00A65144">
            <w:pPr>
              <w:rPr>
                <w:rFonts w:ascii="Times New Roman" w:hAnsi="Times New Roman" w:cs="Times New Roman"/>
                <w:b/>
                <w:bCs/>
                <w:sz w:val="18"/>
                <w:szCs w:val="18"/>
              </w:rPr>
            </w:pPr>
            <w:r w:rsidRPr="00A65144">
              <w:rPr>
                <w:rFonts w:ascii="Times New Roman" w:hAnsi="Times New Roman" w:cs="Times New Roman"/>
                <w:b/>
                <w:bCs/>
                <w:sz w:val="18"/>
                <w:szCs w:val="18"/>
              </w:rPr>
              <w:t>Insight</w:t>
            </w:r>
          </w:p>
        </w:tc>
      </w:tr>
      <w:tr w:rsidR="00A65144" w:rsidRPr="00A65144" w14:paraId="6EBB188D" w14:textId="77777777" w:rsidTr="00A65144">
        <w:trPr>
          <w:tblCellSpacing w:w="15" w:type="dxa"/>
        </w:trPr>
        <w:tc>
          <w:tcPr>
            <w:tcW w:w="0" w:type="auto"/>
            <w:vAlign w:val="center"/>
            <w:hideMark/>
          </w:tcPr>
          <w:p w14:paraId="453943B9" w14:textId="77777777" w:rsidR="00A65144" w:rsidRPr="00A65144" w:rsidRDefault="00A65144" w:rsidP="00A65144">
            <w:pPr>
              <w:rPr>
                <w:rFonts w:ascii="Times New Roman" w:hAnsi="Times New Roman" w:cs="Times New Roman"/>
                <w:sz w:val="18"/>
                <w:szCs w:val="18"/>
              </w:rPr>
            </w:pPr>
            <w:r w:rsidRPr="00A65144">
              <w:rPr>
                <w:rFonts w:ascii="Segoe UI Emoji" w:hAnsi="Segoe UI Emoji" w:cs="Segoe UI Emoji"/>
                <w:sz w:val="18"/>
                <w:szCs w:val="18"/>
              </w:rPr>
              <w:t>🔁</w:t>
            </w:r>
            <w:r w:rsidRPr="00A65144">
              <w:rPr>
                <w:rFonts w:ascii="Times New Roman" w:hAnsi="Times New Roman" w:cs="Times New Roman"/>
                <w:sz w:val="18"/>
                <w:szCs w:val="18"/>
              </w:rPr>
              <w:t xml:space="preserve"> Total Retweets (49.956K)</w:t>
            </w:r>
          </w:p>
        </w:tc>
        <w:tc>
          <w:tcPr>
            <w:tcW w:w="0" w:type="auto"/>
            <w:vAlign w:val="center"/>
            <w:hideMark/>
          </w:tcPr>
          <w:p w14:paraId="40E7DD89" w14:textId="77777777" w:rsidR="00A65144" w:rsidRPr="00A65144" w:rsidRDefault="00A65144" w:rsidP="00A65144">
            <w:pPr>
              <w:rPr>
                <w:rFonts w:ascii="Times New Roman" w:hAnsi="Times New Roman" w:cs="Times New Roman"/>
                <w:sz w:val="18"/>
                <w:szCs w:val="18"/>
              </w:rPr>
            </w:pPr>
            <w:r w:rsidRPr="00A65144">
              <w:rPr>
                <w:rFonts w:ascii="Times New Roman" w:hAnsi="Times New Roman" w:cs="Times New Roman"/>
                <w:sz w:val="18"/>
                <w:szCs w:val="18"/>
              </w:rPr>
              <w:t>Total number of retweets received</w:t>
            </w:r>
          </w:p>
        </w:tc>
        <w:tc>
          <w:tcPr>
            <w:tcW w:w="0" w:type="auto"/>
            <w:vAlign w:val="center"/>
            <w:hideMark/>
          </w:tcPr>
          <w:p w14:paraId="1A2A95A2" w14:textId="77777777" w:rsidR="00A65144" w:rsidRPr="00A65144" w:rsidRDefault="00A65144" w:rsidP="00A65144">
            <w:pPr>
              <w:rPr>
                <w:rFonts w:ascii="Times New Roman" w:hAnsi="Times New Roman" w:cs="Times New Roman"/>
                <w:sz w:val="18"/>
                <w:szCs w:val="18"/>
              </w:rPr>
            </w:pPr>
            <w:r w:rsidRPr="00A65144">
              <w:rPr>
                <w:rFonts w:ascii="Times New Roman" w:hAnsi="Times New Roman" w:cs="Times New Roman"/>
                <w:sz w:val="18"/>
                <w:szCs w:val="18"/>
              </w:rPr>
              <w:t>Indicates overall content reach</w:t>
            </w:r>
          </w:p>
        </w:tc>
      </w:tr>
      <w:tr w:rsidR="00A65144" w:rsidRPr="00A65144" w14:paraId="3C9BB384" w14:textId="77777777" w:rsidTr="00A65144">
        <w:trPr>
          <w:tblCellSpacing w:w="15" w:type="dxa"/>
        </w:trPr>
        <w:tc>
          <w:tcPr>
            <w:tcW w:w="0" w:type="auto"/>
            <w:vAlign w:val="center"/>
            <w:hideMark/>
          </w:tcPr>
          <w:p w14:paraId="1AA9DBFA" w14:textId="77777777" w:rsidR="00A65144" w:rsidRPr="00A65144" w:rsidRDefault="00A65144" w:rsidP="00A65144">
            <w:pPr>
              <w:rPr>
                <w:rFonts w:ascii="Times New Roman" w:hAnsi="Times New Roman" w:cs="Times New Roman"/>
                <w:sz w:val="18"/>
                <w:szCs w:val="18"/>
              </w:rPr>
            </w:pPr>
            <w:r w:rsidRPr="00A65144">
              <w:rPr>
                <w:rFonts w:ascii="Segoe UI Emoji" w:hAnsi="Segoe UI Emoji" w:cs="Segoe UI Emoji"/>
                <w:sz w:val="18"/>
                <w:szCs w:val="18"/>
              </w:rPr>
              <w:t>👥</w:t>
            </w:r>
            <w:r w:rsidRPr="00A65144">
              <w:rPr>
                <w:rFonts w:ascii="Times New Roman" w:hAnsi="Times New Roman" w:cs="Times New Roman"/>
                <w:sz w:val="18"/>
                <w:szCs w:val="18"/>
              </w:rPr>
              <w:t xml:space="preserve"> Average Followers (21.07K)</w:t>
            </w:r>
          </w:p>
        </w:tc>
        <w:tc>
          <w:tcPr>
            <w:tcW w:w="0" w:type="auto"/>
            <w:vAlign w:val="center"/>
            <w:hideMark/>
          </w:tcPr>
          <w:p w14:paraId="0168B7F4" w14:textId="77777777" w:rsidR="00A65144" w:rsidRPr="00A65144" w:rsidRDefault="00A65144" w:rsidP="00A65144">
            <w:pPr>
              <w:rPr>
                <w:rFonts w:ascii="Times New Roman" w:hAnsi="Times New Roman" w:cs="Times New Roman"/>
                <w:sz w:val="18"/>
                <w:szCs w:val="18"/>
              </w:rPr>
            </w:pPr>
            <w:r w:rsidRPr="00A65144">
              <w:rPr>
                <w:rFonts w:ascii="Times New Roman" w:hAnsi="Times New Roman" w:cs="Times New Roman"/>
                <w:sz w:val="18"/>
                <w:szCs w:val="18"/>
              </w:rPr>
              <w:t>Avg followers per user</w:t>
            </w:r>
          </w:p>
        </w:tc>
        <w:tc>
          <w:tcPr>
            <w:tcW w:w="0" w:type="auto"/>
            <w:vAlign w:val="center"/>
            <w:hideMark/>
          </w:tcPr>
          <w:p w14:paraId="2965AC9C" w14:textId="77777777" w:rsidR="00A65144" w:rsidRPr="00A65144" w:rsidRDefault="00A65144" w:rsidP="00A65144">
            <w:pPr>
              <w:rPr>
                <w:rFonts w:ascii="Times New Roman" w:hAnsi="Times New Roman" w:cs="Times New Roman"/>
                <w:sz w:val="18"/>
                <w:szCs w:val="18"/>
              </w:rPr>
            </w:pPr>
            <w:r w:rsidRPr="00A65144">
              <w:rPr>
                <w:rFonts w:ascii="Times New Roman" w:hAnsi="Times New Roman" w:cs="Times New Roman"/>
                <w:sz w:val="18"/>
                <w:szCs w:val="18"/>
              </w:rPr>
              <w:t>Measures audience base strength</w:t>
            </w:r>
          </w:p>
        </w:tc>
      </w:tr>
      <w:tr w:rsidR="00A65144" w:rsidRPr="00A65144" w14:paraId="15C04012" w14:textId="77777777" w:rsidTr="00A65144">
        <w:trPr>
          <w:tblCellSpacing w:w="15" w:type="dxa"/>
        </w:trPr>
        <w:tc>
          <w:tcPr>
            <w:tcW w:w="0" w:type="auto"/>
            <w:vAlign w:val="center"/>
            <w:hideMark/>
          </w:tcPr>
          <w:p w14:paraId="3C42A1F0" w14:textId="77777777" w:rsidR="00A65144" w:rsidRPr="00A65144" w:rsidRDefault="00A65144" w:rsidP="00A65144">
            <w:pPr>
              <w:rPr>
                <w:rFonts w:ascii="Times New Roman" w:hAnsi="Times New Roman" w:cs="Times New Roman"/>
                <w:sz w:val="18"/>
                <w:szCs w:val="18"/>
              </w:rPr>
            </w:pPr>
            <w:r w:rsidRPr="00A65144">
              <w:rPr>
                <w:rFonts w:ascii="Segoe UI Emoji" w:hAnsi="Segoe UI Emoji" w:cs="Segoe UI Emoji"/>
                <w:sz w:val="18"/>
                <w:szCs w:val="18"/>
              </w:rPr>
              <w:t>❤️</w:t>
            </w:r>
            <w:r w:rsidRPr="00A65144">
              <w:rPr>
                <w:rFonts w:ascii="Times New Roman" w:hAnsi="Times New Roman" w:cs="Times New Roman"/>
                <w:sz w:val="18"/>
                <w:szCs w:val="18"/>
              </w:rPr>
              <w:t xml:space="preserve"> Percentage of Likes (100%)</w:t>
            </w:r>
          </w:p>
        </w:tc>
        <w:tc>
          <w:tcPr>
            <w:tcW w:w="0" w:type="auto"/>
            <w:vAlign w:val="center"/>
            <w:hideMark/>
          </w:tcPr>
          <w:p w14:paraId="634B4136" w14:textId="77777777" w:rsidR="00A65144" w:rsidRPr="00A65144" w:rsidRDefault="00A65144" w:rsidP="00A65144">
            <w:pPr>
              <w:rPr>
                <w:rFonts w:ascii="Times New Roman" w:hAnsi="Times New Roman" w:cs="Times New Roman"/>
                <w:sz w:val="18"/>
                <w:szCs w:val="18"/>
              </w:rPr>
            </w:pPr>
            <w:r w:rsidRPr="00A65144">
              <w:rPr>
                <w:rFonts w:ascii="Times New Roman" w:hAnsi="Times New Roman" w:cs="Times New Roman"/>
                <w:sz w:val="18"/>
                <w:szCs w:val="18"/>
              </w:rPr>
              <w:t>Engagement rate</w:t>
            </w:r>
          </w:p>
        </w:tc>
        <w:tc>
          <w:tcPr>
            <w:tcW w:w="0" w:type="auto"/>
            <w:vAlign w:val="center"/>
            <w:hideMark/>
          </w:tcPr>
          <w:p w14:paraId="5911AA54" w14:textId="77777777" w:rsidR="00A65144" w:rsidRPr="00A65144" w:rsidRDefault="00A65144" w:rsidP="00A65144">
            <w:pPr>
              <w:rPr>
                <w:rFonts w:ascii="Times New Roman" w:hAnsi="Times New Roman" w:cs="Times New Roman"/>
                <w:sz w:val="18"/>
                <w:szCs w:val="18"/>
              </w:rPr>
            </w:pPr>
            <w:r w:rsidRPr="00A65144">
              <w:rPr>
                <w:rFonts w:ascii="Times New Roman" w:hAnsi="Times New Roman" w:cs="Times New Roman"/>
                <w:sz w:val="18"/>
                <w:szCs w:val="18"/>
              </w:rPr>
              <w:t>Shows strong user interaction</w:t>
            </w:r>
          </w:p>
        </w:tc>
      </w:tr>
      <w:tr w:rsidR="00A65144" w:rsidRPr="00A65144" w14:paraId="7459FC97" w14:textId="77777777" w:rsidTr="00A65144">
        <w:trPr>
          <w:tblCellSpacing w:w="15" w:type="dxa"/>
        </w:trPr>
        <w:tc>
          <w:tcPr>
            <w:tcW w:w="0" w:type="auto"/>
            <w:vAlign w:val="center"/>
            <w:hideMark/>
          </w:tcPr>
          <w:p w14:paraId="0B66A711" w14:textId="77777777" w:rsidR="00A65144" w:rsidRPr="00A65144" w:rsidRDefault="00A65144" w:rsidP="00A65144">
            <w:pPr>
              <w:rPr>
                <w:rFonts w:ascii="Times New Roman" w:hAnsi="Times New Roman" w:cs="Times New Roman"/>
                <w:sz w:val="18"/>
                <w:szCs w:val="18"/>
              </w:rPr>
            </w:pPr>
            <w:r w:rsidRPr="00A65144">
              <w:rPr>
                <w:rFonts w:ascii="Segoe UI Emoji" w:hAnsi="Segoe UI Emoji" w:cs="Segoe UI Emoji"/>
                <w:sz w:val="18"/>
                <w:szCs w:val="18"/>
              </w:rPr>
              <w:t>⏰</w:t>
            </w:r>
            <w:r w:rsidRPr="00A65144">
              <w:rPr>
                <w:rFonts w:ascii="Times New Roman" w:hAnsi="Times New Roman" w:cs="Times New Roman"/>
                <w:sz w:val="18"/>
                <w:szCs w:val="18"/>
              </w:rPr>
              <w:t xml:space="preserve"> Latest Tweet Time</w:t>
            </w:r>
          </w:p>
        </w:tc>
        <w:tc>
          <w:tcPr>
            <w:tcW w:w="0" w:type="auto"/>
            <w:vAlign w:val="center"/>
            <w:hideMark/>
          </w:tcPr>
          <w:p w14:paraId="7C23F750" w14:textId="77777777" w:rsidR="00A65144" w:rsidRPr="00A65144" w:rsidRDefault="00A65144" w:rsidP="00A65144">
            <w:pPr>
              <w:rPr>
                <w:rFonts w:ascii="Times New Roman" w:hAnsi="Times New Roman" w:cs="Times New Roman"/>
                <w:sz w:val="18"/>
                <w:szCs w:val="18"/>
              </w:rPr>
            </w:pPr>
            <w:r w:rsidRPr="00A65144">
              <w:rPr>
                <w:rFonts w:ascii="Times New Roman" w:hAnsi="Times New Roman" w:cs="Times New Roman"/>
                <w:sz w:val="18"/>
                <w:szCs w:val="18"/>
              </w:rPr>
              <w:t>Most recent activity timestamp</w:t>
            </w:r>
          </w:p>
        </w:tc>
        <w:tc>
          <w:tcPr>
            <w:tcW w:w="0" w:type="auto"/>
            <w:vAlign w:val="center"/>
            <w:hideMark/>
          </w:tcPr>
          <w:p w14:paraId="0AD3A47D" w14:textId="77777777" w:rsidR="00A65144" w:rsidRPr="00A65144" w:rsidRDefault="00A65144" w:rsidP="00A65144">
            <w:pPr>
              <w:rPr>
                <w:rFonts w:ascii="Times New Roman" w:hAnsi="Times New Roman" w:cs="Times New Roman"/>
                <w:sz w:val="18"/>
                <w:szCs w:val="18"/>
              </w:rPr>
            </w:pPr>
            <w:r w:rsidRPr="00A65144">
              <w:rPr>
                <w:rFonts w:ascii="Times New Roman" w:hAnsi="Times New Roman" w:cs="Times New Roman"/>
                <w:sz w:val="18"/>
                <w:szCs w:val="18"/>
              </w:rPr>
              <w:t>Tracks platform activity recency</w:t>
            </w:r>
          </w:p>
        </w:tc>
      </w:tr>
    </w:tbl>
    <w:p w14:paraId="4BE9E706" w14:textId="77777777" w:rsidR="00A85C64" w:rsidRPr="00A85C64" w:rsidRDefault="00A85C64" w:rsidP="00A85C64">
      <w:pPr>
        <w:rPr>
          <w:rFonts w:ascii="Times New Roman" w:hAnsi="Times New Roman" w:cs="Times New Roman"/>
          <w:b/>
          <w:bCs/>
          <w:sz w:val="18"/>
          <w:szCs w:val="18"/>
        </w:rPr>
      </w:pPr>
      <w:r w:rsidRPr="00A85C64">
        <w:rPr>
          <w:rFonts w:ascii="Times New Roman" w:hAnsi="Times New Roman" w:cs="Times New Roman"/>
          <w:b/>
          <w:bCs/>
          <w:sz w:val="18"/>
          <w:szCs w:val="18"/>
        </w:rPr>
        <w:t>1. Total Retweets – 49.956K</w:t>
      </w:r>
    </w:p>
    <w:p w14:paraId="67509BBB" w14:textId="77777777" w:rsidR="00A85C64" w:rsidRPr="00A85C64" w:rsidRDefault="00A85C64">
      <w:pPr>
        <w:numPr>
          <w:ilvl w:val="0"/>
          <w:numId w:val="26"/>
        </w:numPr>
        <w:rPr>
          <w:rFonts w:ascii="Times New Roman" w:hAnsi="Times New Roman" w:cs="Times New Roman"/>
          <w:sz w:val="18"/>
          <w:szCs w:val="18"/>
        </w:rPr>
      </w:pPr>
      <w:r w:rsidRPr="00A85C64">
        <w:rPr>
          <w:rFonts w:ascii="Times New Roman" w:hAnsi="Times New Roman" w:cs="Times New Roman"/>
          <w:sz w:val="18"/>
          <w:szCs w:val="18"/>
        </w:rPr>
        <w:t xml:space="preserve">Represents the </w:t>
      </w:r>
      <w:r w:rsidRPr="00A85C64">
        <w:rPr>
          <w:rFonts w:ascii="Times New Roman" w:hAnsi="Times New Roman" w:cs="Times New Roman"/>
          <w:b/>
          <w:bCs/>
          <w:sz w:val="18"/>
          <w:szCs w:val="18"/>
        </w:rPr>
        <w:t>total number of retweets</w:t>
      </w:r>
      <w:r w:rsidRPr="00A85C64">
        <w:rPr>
          <w:rFonts w:ascii="Times New Roman" w:hAnsi="Times New Roman" w:cs="Times New Roman"/>
          <w:sz w:val="18"/>
          <w:szCs w:val="18"/>
        </w:rPr>
        <w:t xml:space="preserve"> across all tweets in the dataset </w:t>
      </w:r>
    </w:p>
    <w:p w14:paraId="1A734AE0" w14:textId="77777777" w:rsidR="00A85C64" w:rsidRPr="00A85C64" w:rsidRDefault="00A85C64">
      <w:pPr>
        <w:numPr>
          <w:ilvl w:val="0"/>
          <w:numId w:val="26"/>
        </w:numPr>
        <w:rPr>
          <w:rFonts w:ascii="Times New Roman" w:hAnsi="Times New Roman" w:cs="Times New Roman"/>
          <w:sz w:val="18"/>
          <w:szCs w:val="18"/>
        </w:rPr>
      </w:pPr>
      <w:r w:rsidRPr="00A85C64">
        <w:rPr>
          <w:rFonts w:ascii="Times New Roman" w:hAnsi="Times New Roman" w:cs="Times New Roman"/>
          <w:sz w:val="18"/>
          <w:szCs w:val="18"/>
        </w:rPr>
        <w:t xml:space="preserve">Indicates the </w:t>
      </w:r>
      <w:r w:rsidRPr="00A85C64">
        <w:rPr>
          <w:rFonts w:ascii="Times New Roman" w:hAnsi="Times New Roman" w:cs="Times New Roman"/>
          <w:b/>
          <w:bCs/>
          <w:sz w:val="18"/>
          <w:szCs w:val="18"/>
        </w:rPr>
        <w:t>virality and reach</w:t>
      </w:r>
      <w:r w:rsidRPr="00A85C64">
        <w:rPr>
          <w:rFonts w:ascii="Times New Roman" w:hAnsi="Times New Roman" w:cs="Times New Roman"/>
          <w:sz w:val="18"/>
          <w:szCs w:val="18"/>
        </w:rPr>
        <w:t xml:space="preserve"> of content </w:t>
      </w:r>
    </w:p>
    <w:p w14:paraId="540C231A" w14:textId="77777777" w:rsidR="00A85C64" w:rsidRPr="00A85C64" w:rsidRDefault="00A85C64">
      <w:pPr>
        <w:numPr>
          <w:ilvl w:val="0"/>
          <w:numId w:val="26"/>
        </w:numPr>
        <w:rPr>
          <w:rFonts w:ascii="Times New Roman" w:hAnsi="Times New Roman" w:cs="Times New Roman"/>
          <w:sz w:val="18"/>
          <w:szCs w:val="18"/>
        </w:rPr>
      </w:pPr>
      <w:r w:rsidRPr="00A85C64">
        <w:rPr>
          <w:rFonts w:ascii="Times New Roman" w:hAnsi="Times New Roman" w:cs="Times New Roman"/>
          <w:sz w:val="18"/>
          <w:szCs w:val="18"/>
        </w:rPr>
        <w:t xml:space="preserve">A high value suggests strong audience amplification </w:t>
      </w:r>
    </w:p>
    <w:p w14:paraId="70AB9155" w14:textId="4656767F" w:rsidR="00A85C64" w:rsidRPr="00A85C64" w:rsidRDefault="00A85C64" w:rsidP="00A85C64">
      <w:pPr>
        <w:rPr>
          <w:rFonts w:ascii="Times New Roman" w:hAnsi="Times New Roman" w:cs="Times New Roman"/>
          <w:b/>
          <w:bCs/>
          <w:sz w:val="18"/>
          <w:szCs w:val="18"/>
        </w:rPr>
      </w:pPr>
      <w:r w:rsidRPr="00A85C64">
        <w:rPr>
          <w:rFonts w:ascii="Times New Roman" w:hAnsi="Times New Roman" w:cs="Times New Roman"/>
          <w:b/>
          <w:bCs/>
          <w:sz w:val="18"/>
          <w:szCs w:val="18"/>
        </w:rPr>
        <w:t xml:space="preserve"> 2. Average Followers – 21.07K</w:t>
      </w:r>
    </w:p>
    <w:p w14:paraId="00F35182" w14:textId="77777777" w:rsidR="00A85C64" w:rsidRPr="00A85C64" w:rsidRDefault="00A85C64">
      <w:pPr>
        <w:numPr>
          <w:ilvl w:val="0"/>
          <w:numId w:val="27"/>
        </w:numPr>
        <w:rPr>
          <w:rFonts w:ascii="Times New Roman" w:hAnsi="Times New Roman" w:cs="Times New Roman"/>
          <w:sz w:val="18"/>
          <w:szCs w:val="18"/>
        </w:rPr>
      </w:pPr>
      <w:r w:rsidRPr="00A85C64">
        <w:rPr>
          <w:rFonts w:ascii="Times New Roman" w:hAnsi="Times New Roman" w:cs="Times New Roman"/>
          <w:sz w:val="18"/>
          <w:szCs w:val="18"/>
        </w:rPr>
        <w:t xml:space="preserve">Shows the </w:t>
      </w:r>
      <w:r w:rsidRPr="00A85C64">
        <w:rPr>
          <w:rFonts w:ascii="Times New Roman" w:hAnsi="Times New Roman" w:cs="Times New Roman"/>
          <w:b/>
          <w:bCs/>
          <w:sz w:val="18"/>
          <w:szCs w:val="18"/>
        </w:rPr>
        <w:t>average follower count per user</w:t>
      </w:r>
      <w:r w:rsidRPr="00A85C64">
        <w:rPr>
          <w:rFonts w:ascii="Times New Roman" w:hAnsi="Times New Roman" w:cs="Times New Roman"/>
          <w:sz w:val="18"/>
          <w:szCs w:val="18"/>
        </w:rPr>
        <w:t xml:space="preserve"> </w:t>
      </w:r>
    </w:p>
    <w:p w14:paraId="118AA3CC" w14:textId="77777777" w:rsidR="00A85C64" w:rsidRPr="00A85C64" w:rsidRDefault="00A85C64">
      <w:pPr>
        <w:numPr>
          <w:ilvl w:val="0"/>
          <w:numId w:val="27"/>
        </w:numPr>
        <w:rPr>
          <w:rFonts w:ascii="Times New Roman" w:hAnsi="Times New Roman" w:cs="Times New Roman"/>
          <w:sz w:val="18"/>
          <w:szCs w:val="18"/>
        </w:rPr>
      </w:pPr>
      <w:r w:rsidRPr="00A85C64">
        <w:rPr>
          <w:rFonts w:ascii="Times New Roman" w:hAnsi="Times New Roman" w:cs="Times New Roman"/>
          <w:sz w:val="18"/>
          <w:szCs w:val="18"/>
        </w:rPr>
        <w:t xml:space="preserve">Reflects the </w:t>
      </w:r>
      <w:r w:rsidRPr="00A85C64">
        <w:rPr>
          <w:rFonts w:ascii="Times New Roman" w:hAnsi="Times New Roman" w:cs="Times New Roman"/>
          <w:b/>
          <w:bCs/>
          <w:sz w:val="18"/>
          <w:szCs w:val="18"/>
        </w:rPr>
        <w:t>influence level</w:t>
      </w:r>
      <w:r w:rsidRPr="00A85C64">
        <w:rPr>
          <w:rFonts w:ascii="Times New Roman" w:hAnsi="Times New Roman" w:cs="Times New Roman"/>
          <w:sz w:val="18"/>
          <w:szCs w:val="18"/>
        </w:rPr>
        <w:t xml:space="preserve"> of users contributing to tweets </w:t>
      </w:r>
    </w:p>
    <w:p w14:paraId="0EBA8C1A" w14:textId="77777777" w:rsidR="00A85C64" w:rsidRPr="00A85C64" w:rsidRDefault="00A85C64">
      <w:pPr>
        <w:numPr>
          <w:ilvl w:val="0"/>
          <w:numId w:val="27"/>
        </w:numPr>
        <w:rPr>
          <w:rFonts w:ascii="Times New Roman" w:hAnsi="Times New Roman" w:cs="Times New Roman"/>
          <w:sz w:val="18"/>
          <w:szCs w:val="18"/>
        </w:rPr>
      </w:pPr>
      <w:r w:rsidRPr="00A85C64">
        <w:rPr>
          <w:rFonts w:ascii="Times New Roman" w:hAnsi="Times New Roman" w:cs="Times New Roman"/>
          <w:sz w:val="18"/>
          <w:szCs w:val="18"/>
        </w:rPr>
        <w:lastRenderedPageBreak/>
        <w:t xml:space="preserve">Useful for understanding audience scale </w:t>
      </w:r>
    </w:p>
    <w:p w14:paraId="259D68E6" w14:textId="7E0CB269" w:rsidR="00A85C64" w:rsidRPr="00A85C64" w:rsidRDefault="00A85C64" w:rsidP="00A85C64">
      <w:pPr>
        <w:rPr>
          <w:rFonts w:ascii="Times New Roman" w:hAnsi="Times New Roman" w:cs="Times New Roman"/>
          <w:b/>
          <w:bCs/>
          <w:sz w:val="18"/>
          <w:szCs w:val="18"/>
        </w:rPr>
      </w:pPr>
      <w:r w:rsidRPr="00A85C64">
        <w:rPr>
          <w:rFonts w:ascii="Times New Roman" w:hAnsi="Times New Roman" w:cs="Times New Roman"/>
          <w:b/>
          <w:bCs/>
          <w:sz w:val="18"/>
          <w:szCs w:val="18"/>
        </w:rPr>
        <w:t xml:space="preserve"> 3. Percentage of Likes – 100%</w:t>
      </w:r>
    </w:p>
    <w:p w14:paraId="22CDF82A" w14:textId="77777777" w:rsidR="00A85C64" w:rsidRPr="00A85C64" w:rsidRDefault="00A85C64">
      <w:pPr>
        <w:numPr>
          <w:ilvl w:val="0"/>
          <w:numId w:val="28"/>
        </w:numPr>
        <w:rPr>
          <w:rFonts w:ascii="Times New Roman" w:hAnsi="Times New Roman" w:cs="Times New Roman"/>
          <w:sz w:val="18"/>
          <w:szCs w:val="18"/>
        </w:rPr>
      </w:pPr>
      <w:r w:rsidRPr="00A85C64">
        <w:rPr>
          <w:rFonts w:ascii="Times New Roman" w:hAnsi="Times New Roman" w:cs="Times New Roman"/>
          <w:sz w:val="18"/>
          <w:szCs w:val="18"/>
        </w:rPr>
        <w:t xml:space="preserve">Indicates the </w:t>
      </w:r>
      <w:r w:rsidRPr="00A85C64">
        <w:rPr>
          <w:rFonts w:ascii="Times New Roman" w:hAnsi="Times New Roman" w:cs="Times New Roman"/>
          <w:b/>
          <w:bCs/>
          <w:sz w:val="18"/>
          <w:szCs w:val="18"/>
        </w:rPr>
        <w:t>engagement rate based on likes</w:t>
      </w:r>
      <w:r w:rsidRPr="00A85C64">
        <w:rPr>
          <w:rFonts w:ascii="Times New Roman" w:hAnsi="Times New Roman" w:cs="Times New Roman"/>
          <w:sz w:val="18"/>
          <w:szCs w:val="18"/>
        </w:rPr>
        <w:t xml:space="preserve"> </w:t>
      </w:r>
    </w:p>
    <w:p w14:paraId="52B632B8" w14:textId="77777777" w:rsidR="00A85C64" w:rsidRPr="00A85C64" w:rsidRDefault="00A85C64">
      <w:pPr>
        <w:numPr>
          <w:ilvl w:val="0"/>
          <w:numId w:val="28"/>
        </w:numPr>
        <w:rPr>
          <w:rFonts w:ascii="Times New Roman" w:hAnsi="Times New Roman" w:cs="Times New Roman"/>
          <w:sz w:val="18"/>
          <w:szCs w:val="18"/>
        </w:rPr>
      </w:pPr>
      <w:r w:rsidRPr="00A85C64">
        <w:rPr>
          <w:rFonts w:ascii="Times New Roman" w:hAnsi="Times New Roman" w:cs="Times New Roman"/>
          <w:sz w:val="18"/>
          <w:szCs w:val="18"/>
        </w:rPr>
        <w:t xml:space="preserve">A perfect percentage suggests: </w:t>
      </w:r>
    </w:p>
    <w:p w14:paraId="32C49BAB" w14:textId="77777777" w:rsidR="00A85C64" w:rsidRPr="00A85C64" w:rsidRDefault="00A85C64">
      <w:pPr>
        <w:numPr>
          <w:ilvl w:val="1"/>
          <w:numId w:val="28"/>
        </w:numPr>
        <w:rPr>
          <w:rFonts w:ascii="Times New Roman" w:hAnsi="Times New Roman" w:cs="Times New Roman"/>
          <w:sz w:val="18"/>
          <w:szCs w:val="18"/>
        </w:rPr>
      </w:pPr>
      <w:r w:rsidRPr="00A85C64">
        <w:rPr>
          <w:rFonts w:ascii="Times New Roman" w:hAnsi="Times New Roman" w:cs="Times New Roman"/>
          <w:sz w:val="18"/>
          <w:szCs w:val="18"/>
        </w:rPr>
        <w:t xml:space="preserve">Highly engaging content </w:t>
      </w:r>
    </w:p>
    <w:p w14:paraId="3B94B09C" w14:textId="77777777" w:rsidR="00A85C64" w:rsidRPr="00A85C64" w:rsidRDefault="00A85C64">
      <w:pPr>
        <w:numPr>
          <w:ilvl w:val="1"/>
          <w:numId w:val="28"/>
        </w:numPr>
        <w:rPr>
          <w:rFonts w:ascii="Times New Roman" w:hAnsi="Times New Roman" w:cs="Times New Roman"/>
          <w:sz w:val="18"/>
          <w:szCs w:val="18"/>
        </w:rPr>
      </w:pPr>
      <w:r w:rsidRPr="00A85C64">
        <w:rPr>
          <w:rFonts w:ascii="Times New Roman" w:hAnsi="Times New Roman" w:cs="Times New Roman"/>
          <w:sz w:val="18"/>
          <w:szCs w:val="18"/>
        </w:rPr>
        <w:t xml:space="preserve">Or a dataset where all tweets received likes </w:t>
      </w:r>
    </w:p>
    <w:p w14:paraId="52482112" w14:textId="482562E6" w:rsidR="00A85C64" w:rsidRPr="00A85C64" w:rsidRDefault="00A85C64" w:rsidP="00A85C64">
      <w:pPr>
        <w:rPr>
          <w:rFonts w:ascii="Times New Roman" w:hAnsi="Times New Roman" w:cs="Times New Roman"/>
          <w:b/>
          <w:bCs/>
          <w:sz w:val="18"/>
          <w:szCs w:val="18"/>
        </w:rPr>
      </w:pPr>
      <w:r w:rsidRPr="00A85C64">
        <w:rPr>
          <w:rFonts w:ascii="Times New Roman" w:hAnsi="Times New Roman" w:cs="Times New Roman"/>
          <w:b/>
          <w:bCs/>
          <w:sz w:val="18"/>
          <w:szCs w:val="18"/>
        </w:rPr>
        <w:t xml:space="preserve"> 4. Latest Tweet Posted Time</w:t>
      </w:r>
    </w:p>
    <w:p w14:paraId="3429858F" w14:textId="77777777" w:rsidR="00A85C64" w:rsidRPr="00A85C64" w:rsidRDefault="00A85C64">
      <w:pPr>
        <w:numPr>
          <w:ilvl w:val="0"/>
          <w:numId w:val="29"/>
        </w:numPr>
        <w:rPr>
          <w:rFonts w:ascii="Times New Roman" w:hAnsi="Times New Roman" w:cs="Times New Roman"/>
          <w:sz w:val="18"/>
          <w:szCs w:val="18"/>
        </w:rPr>
      </w:pPr>
      <w:r w:rsidRPr="00A85C64">
        <w:rPr>
          <w:rFonts w:ascii="Times New Roman" w:hAnsi="Times New Roman" w:cs="Times New Roman"/>
          <w:sz w:val="18"/>
          <w:szCs w:val="18"/>
        </w:rPr>
        <w:t xml:space="preserve">Displays the </w:t>
      </w:r>
      <w:r w:rsidRPr="00A85C64">
        <w:rPr>
          <w:rFonts w:ascii="Times New Roman" w:hAnsi="Times New Roman" w:cs="Times New Roman"/>
          <w:b/>
          <w:bCs/>
          <w:sz w:val="18"/>
          <w:szCs w:val="18"/>
        </w:rPr>
        <w:t>most recent tweet timestamp</w:t>
      </w:r>
      <w:r w:rsidRPr="00A85C64">
        <w:rPr>
          <w:rFonts w:ascii="Times New Roman" w:hAnsi="Times New Roman" w:cs="Times New Roman"/>
          <w:sz w:val="18"/>
          <w:szCs w:val="18"/>
        </w:rPr>
        <w:t xml:space="preserve"> </w:t>
      </w:r>
    </w:p>
    <w:p w14:paraId="3152499F" w14:textId="36AA010B" w:rsidR="00A65144" w:rsidRPr="00A85C64" w:rsidRDefault="00A85C64">
      <w:pPr>
        <w:numPr>
          <w:ilvl w:val="0"/>
          <w:numId w:val="29"/>
        </w:numPr>
        <w:rPr>
          <w:rFonts w:ascii="Times New Roman" w:hAnsi="Times New Roman" w:cs="Times New Roman"/>
          <w:sz w:val="18"/>
          <w:szCs w:val="18"/>
        </w:rPr>
      </w:pPr>
      <w:r w:rsidRPr="00A85C64">
        <w:rPr>
          <w:rFonts w:ascii="Times New Roman" w:hAnsi="Times New Roman" w:cs="Times New Roman"/>
          <w:sz w:val="18"/>
          <w:szCs w:val="18"/>
        </w:rPr>
        <w:t xml:space="preserve">Helps track </w:t>
      </w:r>
      <w:r w:rsidRPr="00A85C64">
        <w:rPr>
          <w:rFonts w:ascii="Times New Roman" w:hAnsi="Times New Roman" w:cs="Times New Roman"/>
          <w:b/>
          <w:bCs/>
          <w:sz w:val="18"/>
          <w:szCs w:val="18"/>
        </w:rPr>
        <w:t>data freshness and activity recency</w:t>
      </w:r>
    </w:p>
    <w:p w14:paraId="1125F79F" w14:textId="0B3F7320" w:rsidR="00A85C64" w:rsidRDefault="000D2BE7" w:rsidP="000D2BE7">
      <w:pPr>
        <w:pStyle w:val="Heading2"/>
      </w:pPr>
      <w:r w:rsidRPr="000D2BE7">
        <w:t>VISUAL ANALYSIS</w:t>
      </w:r>
      <w:r>
        <w:t xml:space="preserve"> OF CHARTS</w:t>
      </w:r>
    </w:p>
    <w:p w14:paraId="311A2343" w14:textId="6113146D" w:rsidR="000D2BE7" w:rsidRPr="000D2BE7" w:rsidRDefault="000D2BE7" w:rsidP="000D2BE7">
      <w:pPr>
        <w:rPr>
          <w:rFonts w:ascii="Times New Roman" w:hAnsi="Times New Roman" w:cs="Times New Roman"/>
          <w:b/>
          <w:bCs/>
          <w:sz w:val="18"/>
          <w:szCs w:val="18"/>
        </w:rPr>
      </w:pPr>
      <w:r w:rsidRPr="000D2BE7">
        <w:rPr>
          <w:rFonts w:ascii="Times New Roman" w:hAnsi="Times New Roman" w:cs="Times New Roman"/>
          <w:b/>
          <w:bCs/>
          <w:sz w:val="18"/>
          <w:szCs w:val="18"/>
        </w:rPr>
        <w:t>1. Monthly Retweets Trend (Line Chart)</w:t>
      </w:r>
    </w:p>
    <w:p w14:paraId="7ECE4CC4" w14:textId="77777777" w:rsidR="000D2BE7" w:rsidRPr="000D2BE7" w:rsidRDefault="000D2BE7">
      <w:pPr>
        <w:numPr>
          <w:ilvl w:val="0"/>
          <w:numId w:val="30"/>
        </w:numPr>
        <w:rPr>
          <w:rFonts w:ascii="Times New Roman" w:hAnsi="Times New Roman" w:cs="Times New Roman"/>
          <w:sz w:val="18"/>
          <w:szCs w:val="18"/>
        </w:rPr>
      </w:pPr>
      <w:r w:rsidRPr="000D2BE7">
        <w:rPr>
          <w:rFonts w:ascii="Times New Roman" w:hAnsi="Times New Roman" w:cs="Times New Roman"/>
          <w:sz w:val="18"/>
          <w:szCs w:val="18"/>
        </w:rPr>
        <w:t xml:space="preserve">A </w:t>
      </w:r>
      <w:r w:rsidRPr="000D2BE7">
        <w:rPr>
          <w:rFonts w:ascii="Times New Roman" w:hAnsi="Times New Roman" w:cs="Times New Roman"/>
          <w:b/>
          <w:bCs/>
          <w:sz w:val="18"/>
          <w:szCs w:val="18"/>
        </w:rPr>
        <w:t>time-series line chart</w:t>
      </w:r>
      <w:r w:rsidRPr="000D2BE7">
        <w:rPr>
          <w:rFonts w:ascii="Times New Roman" w:hAnsi="Times New Roman" w:cs="Times New Roman"/>
          <w:sz w:val="18"/>
          <w:szCs w:val="18"/>
        </w:rPr>
        <w:t xml:space="preserve"> showing retweet counts for each month </w:t>
      </w:r>
    </w:p>
    <w:p w14:paraId="4B6405BF" w14:textId="77777777" w:rsidR="000D2BE7" w:rsidRPr="000D2BE7" w:rsidRDefault="000D2BE7">
      <w:pPr>
        <w:numPr>
          <w:ilvl w:val="0"/>
          <w:numId w:val="30"/>
        </w:numPr>
        <w:rPr>
          <w:rFonts w:ascii="Times New Roman" w:hAnsi="Times New Roman" w:cs="Times New Roman"/>
          <w:sz w:val="18"/>
          <w:szCs w:val="18"/>
        </w:rPr>
      </w:pPr>
      <w:r w:rsidRPr="000D2BE7">
        <w:rPr>
          <w:rFonts w:ascii="Times New Roman" w:hAnsi="Times New Roman" w:cs="Times New Roman"/>
          <w:sz w:val="18"/>
          <w:szCs w:val="18"/>
        </w:rPr>
        <w:t xml:space="preserve">Helps identify </w:t>
      </w:r>
      <w:r w:rsidRPr="000D2BE7">
        <w:rPr>
          <w:rFonts w:ascii="Times New Roman" w:hAnsi="Times New Roman" w:cs="Times New Roman"/>
          <w:b/>
          <w:bCs/>
          <w:sz w:val="18"/>
          <w:szCs w:val="18"/>
        </w:rPr>
        <w:t>patterns, seasonality, and growth trends</w:t>
      </w:r>
      <w:r w:rsidRPr="000D2BE7">
        <w:rPr>
          <w:rFonts w:ascii="Times New Roman" w:hAnsi="Times New Roman" w:cs="Times New Roman"/>
          <w:sz w:val="18"/>
          <w:szCs w:val="18"/>
        </w:rPr>
        <w:t xml:space="preserve"> </w:t>
      </w:r>
    </w:p>
    <w:p w14:paraId="573D44AE" w14:textId="77777777" w:rsidR="000D2BE7" w:rsidRPr="000D2BE7" w:rsidRDefault="000D2BE7" w:rsidP="000D2BE7">
      <w:pPr>
        <w:ind w:firstLine="360"/>
        <w:rPr>
          <w:rFonts w:ascii="Times New Roman" w:hAnsi="Times New Roman" w:cs="Times New Roman"/>
          <w:sz w:val="18"/>
          <w:szCs w:val="18"/>
        </w:rPr>
      </w:pPr>
      <w:r w:rsidRPr="000D2BE7">
        <w:rPr>
          <w:rFonts w:ascii="Times New Roman" w:hAnsi="Times New Roman" w:cs="Times New Roman"/>
          <w:b/>
          <w:bCs/>
          <w:sz w:val="18"/>
          <w:szCs w:val="18"/>
        </w:rPr>
        <w:t>Insights:</w:t>
      </w:r>
    </w:p>
    <w:p w14:paraId="6480AE4F" w14:textId="77777777" w:rsidR="000D2BE7" w:rsidRPr="000D2BE7" w:rsidRDefault="000D2BE7">
      <w:pPr>
        <w:numPr>
          <w:ilvl w:val="0"/>
          <w:numId w:val="31"/>
        </w:numPr>
        <w:rPr>
          <w:rFonts w:ascii="Times New Roman" w:hAnsi="Times New Roman" w:cs="Times New Roman"/>
          <w:sz w:val="18"/>
          <w:szCs w:val="18"/>
        </w:rPr>
      </w:pPr>
      <w:r w:rsidRPr="000D2BE7">
        <w:rPr>
          <w:rFonts w:ascii="Times New Roman" w:hAnsi="Times New Roman" w:cs="Times New Roman"/>
          <w:sz w:val="18"/>
          <w:szCs w:val="18"/>
        </w:rPr>
        <w:t xml:space="preserve">Retweets remain relatively stable between </w:t>
      </w:r>
      <w:r w:rsidRPr="000D2BE7">
        <w:rPr>
          <w:rFonts w:ascii="Times New Roman" w:hAnsi="Times New Roman" w:cs="Times New Roman"/>
          <w:b/>
          <w:bCs/>
          <w:sz w:val="18"/>
          <w:szCs w:val="18"/>
        </w:rPr>
        <w:t>3K–4.5K</w:t>
      </w:r>
      <w:r w:rsidRPr="000D2BE7">
        <w:rPr>
          <w:rFonts w:ascii="Times New Roman" w:hAnsi="Times New Roman" w:cs="Times New Roman"/>
          <w:sz w:val="18"/>
          <w:szCs w:val="18"/>
        </w:rPr>
        <w:t xml:space="preserve"> for most months </w:t>
      </w:r>
    </w:p>
    <w:p w14:paraId="37AC0A81" w14:textId="77777777" w:rsidR="000D2BE7" w:rsidRPr="000D2BE7" w:rsidRDefault="000D2BE7">
      <w:pPr>
        <w:numPr>
          <w:ilvl w:val="0"/>
          <w:numId w:val="31"/>
        </w:numPr>
        <w:rPr>
          <w:rFonts w:ascii="Times New Roman" w:hAnsi="Times New Roman" w:cs="Times New Roman"/>
          <w:sz w:val="18"/>
          <w:szCs w:val="18"/>
        </w:rPr>
      </w:pPr>
      <w:r w:rsidRPr="000D2BE7">
        <w:rPr>
          <w:rFonts w:ascii="Times New Roman" w:hAnsi="Times New Roman" w:cs="Times New Roman"/>
          <w:sz w:val="18"/>
          <w:szCs w:val="18"/>
        </w:rPr>
        <w:t xml:space="preserve">A sharp spike occurs in </w:t>
      </w:r>
      <w:r w:rsidRPr="000D2BE7">
        <w:rPr>
          <w:rFonts w:ascii="Times New Roman" w:hAnsi="Times New Roman" w:cs="Times New Roman"/>
          <w:b/>
          <w:bCs/>
          <w:sz w:val="18"/>
          <w:szCs w:val="18"/>
        </w:rPr>
        <w:t>November (~7.9K)</w:t>
      </w:r>
      <w:r w:rsidRPr="000D2BE7">
        <w:rPr>
          <w:rFonts w:ascii="Times New Roman" w:hAnsi="Times New Roman" w:cs="Times New Roman"/>
          <w:sz w:val="18"/>
          <w:szCs w:val="18"/>
        </w:rPr>
        <w:t xml:space="preserve"> </w:t>
      </w:r>
    </w:p>
    <w:p w14:paraId="5E1BCFBA" w14:textId="77777777" w:rsidR="000D2BE7" w:rsidRPr="000D2BE7" w:rsidRDefault="000D2BE7">
      <w:pPr>
        <w:numPr>
          <w:ilvl w:val="0"/>
          <w:numId w:val="31"/>
        </w:numPr>
        <w:rPr>
          <w:rFonts w:ascii="Times New Roman" w:hAnsi="Times New Roman" w:cs="Times New Roman"/>
          <w:sz w:val="18"/>
          <w:szCs w:val="18"/>
        </w:rPr>
      </w:pPr>
      <w:r w:rsidRPr="000D2BE7">
        <w:rPr>
          <w:rFonts w:ascii="Times New Roman" w:hAnsi="Times New Roman" w:cs="Times New Roman"/>
          <w:sz w:val="18"/>
          <w:szCs w:val="18"/>
        </w:rPr>
        <w:t xml:space="preserve">Slight drop observed in </w:t>
      </w:r>
      <w:r w:rsidRPr="000D2BE7">
        <w:rPr>
          <w:rFonts w:ascii="Times New Roman" w:hAnsi="Times New Roman" w:cs="Times New Roman"/>
          <w:b/>
          <w:bCs/>
          <w:sz w:val="18"/>
          <w:szCs w:val="18"/>
        </w:rPr>
        <w:t>December (~4.4K)</w:t>
      </w:r>
      <w:r w:rsidRPr="000D2BE7">
        <w:rPr>
          <w:rFonts w:ascii="Times New Roman" w:hAnsi="Times New Roman" w:cs="Times New Roman"/>
          <w:sz w:val="18"/>
          <w:szCs w:val="18"/>
        </w:rPr>
        <w:t xml:space="preserve"> </w:t>
      </w:r>
    </w:p>
    <w:p w14:paraId="6BFCFCBE" w14:textId="77777777" w:rsidR="000D2BE7" w:rsidRPr="000D2BE7" w:rsidRDefault="000D2BE7" w:rsidP="000D2BE7">
      <w:pPr>
        <w:ind w:firstLine="360"/>
        <w:rPr>
          <w:rFonts w:ascii="Times New Roman" w:hAnsi="Times New Roman" w:cs="Times New Roman"/>
          <w:sz w:val="18"/>
          <w:szCs w:val="18"/>
        </w:rPr>
      </w:pPr>
      <w:r w:rsidRPr="000D2BE7">
        <w:rPr>
          <w:rFonts w:ascii="Times New Roman" w:hAnsi="Times New Roman" w:cs="Times New Roman"/>
          <w:b/>
          <w:bCs/>
          <w:sz w:val="18"/>
          <w:szCs w:val="18"/>
        </w:rPr>
        <w:t>Interpretation:</w:t>
      </w:r>
    </w:p>
    <w:p w14:paraId="6378ED9F" w14:textId="77777777" w:rsidR="000D2BE7" w:rsidRPr="000D2BE7" w:rsidRDefault="000D2BE7">
      <w:pPr>
        <w:numPr>
          <w:ilvl w:val="0"/>
          <w:numId w:val="32"/>
        </w:numPr>
        <w:rPr>
          <w:rFonts w:ascii="Times New Roman" w:hAnsi="Times New Roman" w:cs="Times New Roman"/>
          <w:sz w:val="18"/>
          <w:szCs w:val="18"/>
        </w:rPr>
      </w:pPr>
      <w:r w:rsidRPr="000D2BE7">
        <w:rPr>
          <w:rFonts w:ascii="Times New Roman" w:hAnsi="Times New Roman" w:cs="Times New Roman"/>
          <w:sz w:val="18"/>
          <w:szCs w:val="18"/>
        </w:rPr>
        <w:t xml:space="preserve">November likely had </w:t>
      </w:r>
      <w:r w:rsidRPr="000D2BE7">
        <w:rPr>
          <w:rFonts w:ascii="Times New Roman" w:hAnsi="Times New Roman" w:cs="Times New Roman"/>
          <w:b/>
          <w:bCs/>
          <w:sz w:val="18"/>
          <w:szCs w:val="18"/>
        </w:rPr>
        <w:t>viral content or campaigns</w:t>
      </w:r>
      <w:r w:rsidRPr="000D2BE7">
        <w:rPr>
          <w:rFonts w:ascii="Times New Roman" w:hAnsi="Times New Roman" w:cs="Times New Roman"/>
          <w:sz w:val="18"/>
          <w:szCs w:val="18"/>
        </w:rPr>
        <w:t xml:space="preserve"> </w:t>
      </w:r>
    </w:p>
    <w:p w14:paraId="3140DC7B" w14:textId="77777777" w:rsidR="000D2BE7" w:rsidRPr="000D2BE7" w:rsidRDefault="000D2BE7">
      <w:pPr>
        <w:numPr>
          <w:ilvl w:val="0"/>
          <w:numId w:val="32"/>
        </w:numPr>
        <w:rPr>
          <w:rFonts w:ascii="Times New Roman" w:hAnsi="Times New Roman" w:cs="Times New Roman"/>
          <w:sz w:val="18"/>
          <w:szCs w:val="18"/>
        </w:rPr>
      </w:pPr>
      <w:r w:rsidRPr="000D2BE7">
        <w:rPr>
          <w:rFonts w:ascii="Times New Roman" w:hAnsi="Times New Roman" w:cs="Times New Roman"/>
          <w:sz w:val="18"/>
          <w:szCs w:val="18"/>
        </w:rPr>
        <w:t xml:space="preserve">Indicates </w:t>
      </w:r>
      <w:r w:rsidRPr="000D2BE7">
        <w:rPr>
          <w:rFonts w:ascii="Times New Roman" w:hAnsi="Times New Roman" w:cs="Times New Roman"/>
          <w:b/>
          <w:bCs/>
          <w:sz w:val="18"/>
          <w:szCs w:val="18"/>
        </w:rPr>
        <w:t>best time for marketing or promotions</w:t>
      </w:r>
    </w:p>
    <w:p w14:paraId="07C30759" w14:textId="71419D43" w:rsidR="000D2BE7" w:rsidRDefault="000D2BE7" w:rsidP="000D2BE7">
      <w:pPr>
        <w:rPr>
          <w:rFonts w:ascii="Times New Roman" w:hAnsi="Times New Roman" w:cs="Times New Roman"/>
          <w:b/>
          <w:bCs/>
          <w:sz w:val="18"/>
          <w:szCs w:val="18"/>
        </w:rPr>
      </w:pPr>
      <w:r w:rsidRPr="000D2BE7">
        <w:rPr>
          <w:rFonts w:ascii="Times New Roman" w:hAnsi="Times New Roman" w:cs="Times New Roman"/>
          <w:b/>
          <w:bCs/>
          <w:sz w:val="18"/>
          <w:szCs w:val="18"/>
        </w:rPr>
        <w:t>2. Top Users by Followers (Colum Chart)</w:t>
      </w:r>
    </w:p>
    <w:p w14:paraId="3866B5E0" w14:textId="77777777" w:rsidR="000D2BE7" w:rsidRPr="000D2BE7" w:rsidRDefault="000D2BE7">
      <w:pPr>
        <w:numPr>
          <w:ilvl w:val="0"/>
          <w:numId w:val="33"/>
        </w:numPr>
        <w:rPr>
          <w:rFonts w:ascii="Times New Roman" w:hAnsi="Times New Roman" w:cs="Times New Roman"/>
          <w:sz w:val="18"/>
          <w:szCs w:val="18"/>
        </w:rPr>
      </w:pPr>
      <w:r w:rsidRPr="000D2BE7">
        <w:rPr>
          <w:rFonts w:ascii="Times New Roman" w:hAnsi="Times New Roman" w:cs="Times New Roman"/>
          <w:sz w:val="18"/>
          <w:szCs w:val="18"/>
        </w:rPr>
        <w:t xml:space="preserve">Displays usernames ranked by </w:t>
      </w:r>
      <w:r w:rsidRPr="00775190">
        <w:rPr>
          <w:rFonts w:ascii="Times New Roman" w:hAnsi="Times New Roman" w:cs="Times New Roman"/>
          <w:b/>
          <w:bCs/>
          <w:sz w:val="18"/>
          <w:szCs w:val="18"/>
        </w:rPr>
        <w:t>follower count</w:t>
      </w:r>
      <w:r w:rsidRPr="000D2BE7">
        <w:rPr>
          <w:rFonts w:ascii="Times New Roman" w:hAnsi="Times New Roman" w:cs="Times New Roman"/>
          <w:sz w:val="18"/>
          <w:szCs w:val="18"/>
        </w:rPr>
        <w:t xml:space="preserve"> </w:t>
      </w:r>
    </w:p>
    <w:p w14:paraId="575C1B34" w14:textId="77777777" w:rsidR="000D2BE7" w:rsidRPr="00775190" w:rsidRDefault="000D2BE7">
      <w:pPr>
        <w:numPr>
          <w:ilvl w:val="0"/>
          <w:numId w:val="33"/>
        </w:numPr>
        <w:rPr>
          <w:rFonts w:ascii="Times New Roman" w:hAnsi="Times New Roman" w:cs="Times New Roman"/>
          <w:b/>
          <w:bCs/>
          <w:sz w:val="18"/>
          <w:szCs w:val="18"/>
        </w:rPr>
      </w:pPr>
      <w:r w:rsidRPr="000D2BE7">
        <w:rPr>
          <w:rFonts w:ascii="Times New Roman" w:hAnsi="Times New Roman" w:cs="Times New Roman"/>
          <w:sz w:val="18"/>
          <w:szCs w:val="18"/>
        </w:rPr>
        <w:t xml:space="preserve">Helps </w:t>
      </w:r>
      <w:r w:rsidRPr="00775190">
        <w:rPr>
          <w:rFonts w:ascii="Times New Roman" w:hAnsi="Times New Roman" w:cs="Times New Roman"/>
          <w:sz w:val="18"/>
          <w:szCs w:val="18"/>
        </w:rPr>
        <w:t>identify</w:t>
      </w:r>
      <w:r w:rsidRPr="00775190">
        <w:rPr>
          <w:rFonts w:ascii="Times New Roman" w:hAnsi="Times New Roman" w:cs="Times New Roman"/>
          <w:b/>
          <w:bCs/>
          <w:sz w:val="18"/>
          <w:szCs w:val="18"/>
        </w:rPr>
        <w:t xml:space="preserve"> highly influential users </w:t>
      </w:r>
    </w:p>
    <w:p w14:paraId="038C8903" w14:textId="77777777" w:rsidR="000D2BE7" w:rsidRPr="000D2BE7" w:rsidRDefault="000D2BE7" w:rsidP="000D2BE7">
      <w:pPr>
        <w:ind w:firstLine="360"/>
        <w:rPr>
          <w:rFonts w:ascii="Times New Roman" w:hAnsi="Times New Roman" w:cs="Times New Roman"/>
          <w:b/>
          <w:bCs/>
          <w:sz w:val="18"/>
          <w:szCs w:val="18"/>
        </w:rPr>
      </w:pPr>
      <w:r w:rsidRPr="000D2BE7">
        <w:rPr>
          <w:rFonts w:ascii="Times New Roman" w:hAnsi="Times New Roman" w:cs="Times New Roman"/>
          <w:b/>
          <w:bCs/>
          <w:sz w:val="18"/>
          <w:szCs w:val="18"/>
        </w:rPr>
        <w:t>Insights:</w:t>
      </w:r>
    </w:p>
    <w:p w14:paraId="4170F9E1" w14:textId="77777777" w:rsidR="000D2BE7" w:rsidRPr="000D2BE7" w:rsidRDefault="000D2BE7">
      <w:pPr>
        <w:numPr>
          <w:ilvl w:val="0"/>
          <w:numId w:val="34"/>
        </w:numPr>
        <w:rPr>
          <w:rFonts w:ascii="Times New Roman" w:hAnsi="Times New Roman" w:cs="Times New Roman"/>
          <w:sz w:val="18"/>
          <w:szCs w:val="18"/>
        </w:rPr>
      </w:pPr>
      <w:r w:rsidRPr="000D2BE7">
        <w:rPr>
          <w:rFonts w:ascii="Times New Roman" w:hAnsi="Times New Roman" w:cs="Times New Roman"/>
          <w:sz w:val="18"/>
          <w:szCs w:val="18"/>
        </w:rPr>
        <w:t xml:space="preserve">A few users have higher follower counts, while many have similar levels </w:t>
      </w:r>
    </w:p>
    <w:p w14:paraId="262EF2A6" w14:textId="77777777" w:rsidR="000D2BE7" w:rsidRPr="000D2BE7" w:rsidRDefault="000D2BE7">
      <w:pPr>
        <w:numPr>
          <w:ilvl w:val="0"/>
          <w:numId w:val="34"/>
        </w:numPr>
        <w:rPr>
          <w:rFonts w:ascii="Times New Roman" w:hAnsi="Times New Roman" w:cs="Times New Roman"/>
          <w:sz w:val="18"/>
          <w:szCs w:val="18"/>
        </w:rPr>
      </w:pPr>
      <w:r w:rsidRPr="000D2BE7">
        <w:rPr>
          <w:rFonts w:ascii="Times New Roman" w:hAnsi="Times New Roman" w:cs="Times New Roman"/>
          <w:sz w:val="18"/>
          <w:szCs w:val="18"/>
        </w:rPr>
        <w:t xml:space="preserve">Indicates a long-tail distribution of influence </w:t>
      </w:r>
    </w:p>
    <w:p w14:paraId="721F8FD6" w14:textId="77777777" w:rsidR="000D2BE7" w:rsidRPr="000D2BE7" w:rsidRDefault="000D2BE7" w:rsidP="000D2BE7">
      <w:pPr>
        <w:ind w:firstLine="360"/>
        <w:rPr>
          <w:rFonts w:ascii="Times New Roman" w:hAnsi="Times New Roman" w:cs="Times New Roman"/>
          <w:b/>
          <w:bCs/>
          <w:sz w:val="18"/>
          <w:szCs w:val="18"/>
        </w:rPr>
      </w:pPr>
      <w:r w:rsidRPr="000D2BE7">
        <w:rPr>
          <w:rFonts w:ascii="Times New Roman" w:hAnsi="Times New Roman" w:cs="Times New Roman"/>
          <w:b/>
          <w:bCs/>
          <w:sz w:val="18"/>
          <w:szCs w:val="18"/>
        </w:rPr>
        <w:t>Interpretation:</w:t>
      </w:r>
    </w:p>
    <w:p w14:paraId="3FDDF429" w14:textId="77777777" w:rsidR="000D2BE7" w:rsidRPr="000D2BE7" w:rsidRDefault="000D2BE7">
      <w:pPr>
        <w:numPr>
          <w:ilvl w:val="0"/>
          <w:numId w:val="35"/>
        </w:numPr>
        <w:rPr>
          <w:rFonts w:ascii="Times New Roman" w:hAnsi="Times New Roman" w:cs="Times New Roman"/>
          <w:sz w:val="18"/>
          <w:szCs w:val="18"/>
        </w:rPr>
      </w:pPr>
      <w:r w:rsidRPr="000D2BE7">
        <w:rPr>
          <w:rFonts w:ascii="Times New Roman" w:hAnsi="Times New Roman" w:cs="Times New Roman"/>
          <w:sz w:val="18"/>
          <w:szCs w:val="18"/>
        </w:rPr>
        <w:lastRenderedPageBreak/>
        <w:t xml:space="preserve">Top users can be targeted for: </w:t>
      </w:r>
    </w:p>
    <w:p w14:paraId="40ECA6A1" w14:textId="77777777" w:rsidR="000D2BE7" w:rsidRPr="000D2BE7" w:rsidRDefault="000D2BE7">
      <w:pPr>
        <w:numPr>
          <w:ilvl w:val="1"/>
          <w:numId w:val="35"/>
        </w:numPr>
        <w:rPr>
          <w:rFonts w:ascii="Times New Roman" w:hAnsi="Times New Roman" w:cs="Times New Roman"/>
          <w:sz w:val="18"/>
          <w:szCs w:val="18"/>
        </w:rPr>
      </w:pPr>
      <w:r w:rsidRPr="000D2BE7">
        <w:rPr>
          <w:rFonts w:ascii="Times New Roman" w:hAnsi="Times New Roman" w:cs="Times New Roman"/>
          <w:sz w:val="18"/>
          <w:szCs w:val="18"/>
        </w:rPr>
        <w:t xml:space="preserve">Influencer marketing </w:t>
      </w:r>
    </w:p>
    <w:p w14:paraId="51C1513E" w14:textId="77777777" w:rsidR="000D2BE7" w:rsidRDefault="000D2BE7">
      <w:pPr>
        <w:numPr>
          <w:ilvl w:val="1"/>
          <w:numId w:val="35"/>
        </w:numPr>
        <w:rPr>
          <w:rFonts w:ascii="Times New Roman" w:hAnsi="Times New Roman" w:cs="Times New Roman"/>
          <w:sz w:val="18"/>
          <w:szCs w:val="18"/>
        </w:rPr>
      </w:pPr>
      <w:r w:rsidRPr="000D2BE7">
        <w:rPr>
          <w:rFonts w:ascii="Times New Roman" w:hAnsi="Times New Roman" w:cs="Times New Roman"/>
          <w:sz w:val="18"/>
          <w:szCs w:val="18"/>
        </w:rPr>
        <w:t>Brand collaborations</w:t>
      </w:r>
    </w:p>
    <w:p w14:paraId="30B7D97F" w14:textId="15C75A05" w:rsidR="00775190" w:rsidRDefault="00775190" w:rsidP="00775190">
      <w:pPr>
        <w:rPr>
          <w:rFonts w:ascii="Times New Roman" w:hAnsi="Times New Roman" w:cs="Times New Roman"/>
          <w:b/>
          <w:bCs/>
          <w:sz w:val="18"/>
          <w:szCs w:val="18"/>
        </w:rPr>
      </w:pPr>
      <w:r w:rsidRPr="00775190">
        <w:rPr>
          <w:rFonts w:ascii="Times New Roman" w:hAnsi="Times New Roman" w:cs="Times New Roman"/>
          <w:b/>
          <w:bCs/>
          <w:sz w:val="18"/>
          <w:szCs w:val="18"/>
        </w:rPr>
        <w:t>3. Tweets by Client Application (Bar Chart)</w:t>
      </w:r>
    </w:p>
    <w:p w14:paraId="688680B9" w14:textId="77777777" w:rsidR="00775190" w:rsidRPr="00775190" w:rsidRDefault="00775190">
      <w:pPr>
        <w:numPr>
          <w:ilvl w:val="0"/>
          <w:numId w:val="36"/>
        </w:numPr>
        <w:rPr>
          <w:rFonts w:ascii="Times New Roman" w:hAnsi="Times New Roman" w:cs="Times New Roman"/>
          <w:sz w:val="18"/>
          <w:szCs w:val="18"/>
        </w:rPr>
      </w:pPr>
      <w:r w:rsidRPr="00775190">
        <w:rPr>
          <w:rFonts w:ascii="Times New Roman" w:hAnsi="Times New Roman" w:cs="Times New Roman"/>
          <w:sz w:val="18"/>
          <w:szCs w:val="18"/>
        </w:rPr>
        <w:t xml:space="preserve">Shows the number of tweets posted from different </w:t>
      </w:r>
      <w:r w:rsidRPr="00775190">
        <w:rPr>
          <w:rFonts w:ascii="Times New Roman" w:hAnsi="Times New Roman" w:cs="Times New Roman"/>
          <w:b/>
          <w:bCs/>
          <w:sz w:val="18"/>
          <w:szCs w:val="18"/>
        </w:rPr>
        <w:t>client applications</w:t>
      </w:r>
      <w:r w:rsidRPr="00775190">
        <w:rPr>
          <w:rFonts w:ascii="Times New Roman" w:hAnsi="Times New Roman" w:cs="Times New Roman"/>
          <w:sz w:val="18"/>
          <w:szCs w:val="18"/>
        </w:rPr>
        <w:t xml:space="preserve"> </w:t>
      </w:r>
    </w:p>
    <w:p w14:paraId="0B0532F8" w14:textId="77777777" w:rsidR="00775190" w:rsidRPr="00775190" w:rsidRDefault="00775190" w:rsidP="00775190">
      <w:pPr>
        <w:ind w:firstLine="360"/>
        <w:rPr>
          <w:rFonts w:ascii="Times New Roman" w:hAnsi="Times New Roman" w:cs="Times New Roman"/>
          <w:sz w:val="18"/>
          <w:szCs w:val="18"/>
        </w:rPr>
      </w:pPr>
      <w:r w:rsidRPr="00775190">
        <w:rPr>
          <w:rFonts w:ascii="Times New Roman" w:hAnsi="Times New Roman" w:cs="Times New Roman"/>
          <w:b/>
          <w:bCs/>
          <w:sz w:val="18"/>
          <w:szCs w:val="18"/>
        </w:rPr>
        <w:t>Insights:</w:t>
      </w:r>
    </w:p>
    <w:p w14:paraId="61810DF0" w14:textId="77777777" w:rsidR="00775190" w:rsidRPr="00775190" w:rsidRDefault="00775190">
      <w:pPr>
        <w:numPr>
          <w:ilvl w:val="0"/>
          <w:numId w:val="37"/>
        </w:numPr>
        <w:rPr>
          <w:rFonts w:ascii="Times New Roman" w:hAnsi="Times New Roman" w:cs="Times New Roman"/>
          <w:sz w:val="18"/>
          <w:szCs w:val="18"/>
        </w:rPr>
      </w:pPr>
      <w:r w:rsidRPr="00775190">
        <w:rPr>
          <w:rFonts w:ascii="Times New Roman" w:hAnsi="Times New Roman" w:cs="Times New Roman"/>
          <w:sz w:val="18"/>
          <w:szCs w:val="18"/>
        </w:rPr>
        <w:t xml:space="preserve">"yourtaxBOT" has the highest usage </w:t>
      </w:r>
    </w:p>
    <w:p w14:paraId="2F0092B8" w14:textId="77777777" w:rsidR="00775190" w:rsidRPr="00775190" w:rsidRDefault="00775190">
      <w:pPr>
        <w:numPr>
          <w:ilvl w:val="0"/>
          <w:numId w:val="37"/>
        </w:numPr>
        <w:rPr>
          <w:rFonts w:ascii="Times New Roman" w:hAnsi="Times New Roman" w:cs="Times New Roman"/>
          <w:sz w:val="18"/>
          <w:szCs w:val="18"/>
        </w:rPr>
      </w:pPr>
      <w:r w:rsidRPr="00775190">
        <w:rPr>
          <w:rFonts w:ascii="Times New Roman" w:hAnsi="Times New Roman" w:cs="Times New Roman"/>
          <w:sz w:val="18"/>
          <w:szCs w:val="18"/>
        </w:rPr>
        <w:t xml:space="preserve">Other platforms like "Yuzit Pro" and "Zoho Social" show moderate usage </w:t>
      </w:r>
    </w:p>
    <w:p w14:paraId="44097137" w14:textId="77777777" w:rsidR="00775190" w:rsidRPr="00775190" w:rsidRDefault="00775190">
      <w:pPr>
        <w:numPr>
          <w:ilvl w:val="0"/>
          <w:numId w:val="37"/>
        </w:numPr>
        <w:rPr>
          <w:rFonts w:ascii="Times New Roman" w:hAnsi="Times New Roman" w:cs="Times New Roman"/>
          <w:sz w:val="18"/>
          <w:szCs w:val="18"/>
        </w:rPr>
      </w:pPr>
      <w:r w:rsidRPr="00775190">
        <w:rPr>
          <w:rFonts w:ascii="Times New Roman" w:hAnsi="Times New Roman" w:cs="Times New Roman"/>
          <w:sz w:val="18"/>
          <w:szCs w:val="18"/>
        </w:rPr>
        <w:t xml:space="preserve">Several apps are used minimally </w:t>
      </w:r>
    </w:p>
    <w:p w14:paraId="394912B0" w14:textId="77777777" w:rsidR="00775190" w:rsidRPr="00775190" w:rsidRDefault="00775190" w:rsidP="00775190">
      <w:pPr>
        <w:ind w:firstLine="360"/>
        <w:rPr>
          <w:rFonts w:ascii="Times New Roman" w:hAnsi="Times New Roman" w:cs="Times New Roman"/>
          <w:sz w:val="18"/>
          <w:szCs w:val="18"/>
        </w:rPr>
      </w:pPr>
      <w:r w:rsidRPr="00775190">
        <w:rPr>
          <w:rFonts w:ascii="Times New Roman" w:hAnsi="Times New Roman" w:cs="Times New Roman"/>
          <w:b/>
          <w:bCs/>
          <w:sz w:val="18"/>
          <w:szCs w:val="18"/>
        </w:rPr>
        <w:t>Interpretation:</w:t>
      </w:r>
    </w:p>
    <w:p w14:paraId="435EBD42" w14:textId="77777777" w:rsidR="00775190" w:rsidRPr="00775190" w:rsidRDefault="00775190">
      <w:pPr>
        <w:numPr>
          <w:ilvl w:val="0"/>
          <w:numId w:val="38"/>
        </w:numPr>
        <w:rPr>
          <w:rFonts w:ascii="Times New Roman" w:hAnsi="Times New Roman" w:cs="Times New Roman"/>
          <w:sz w:val="18"/>
          <w:szCs w:val="18"/>
        </w:rPr>
      </w:pPr>
      <w:r w:rsidRPr="00775190">
        <w:rPr>
          <w:rFonts w:ascii="Times New Roman" w:hAnsi="Times New Roman" w:cs="Times New Roman"/>
          <w:sz w:val="18"/>
          <w:szCs w:val="18"/>
        </w:rPr>
        <w:t xml:space="preserve">High bot usage suggests: </w:t>
      </w:r>
    </w:p>
    <w:p w14:paraId="248F6638" w14:textId="77777777" w:rsidR="00775190" w:rsidRPr="00775190" w:rsidRDefault="00775190">
      <w:pPr>
        <w:numPr>
          <w:ilvl w:val="1"/>
          <w:numId w:val="38"/>
        </w:numPr>
        <w:rPr>
          <w:rFonts w:ascii="Times New Roman" w:hAnsi="Times New Roman" w:cs="Times New Roman"/>
          <w:sz w:val="18"/>
          <w:szCs w:val="18"/>
        </w:rPr>
      </w:pPr>
      <w:r w:rsidRPr="00775190">
        <w:rPr>
          <w:rFonts w:ascii="Times New Roman" w:hAnsi="Times New Roman" w:cs="Times New Roman"/>
          <w:sz w:val="18"/>
          <w:szCs w:val="18"/>
        </w:rPr>
        <w:t xml:space="preserve">Automation in tweeting </w:t>
      </w:r>
    </w:p>
    <w:p w14:paraId="2C5132A2" w14:textId="77777777" w:rsidR="00775190" w:rsidRPr="00775190" w:rsidRDefault="00775190">
      <w:pPr>
        <w:numPr>
          <w:ilvl w:val="1"/>
          <w:numId w:val="38"/>
        </w:numPr>
        <w:rPr>
          <w:rFonts w:ascii="Times New Roman" w:hAnsi="Times New Roman" w:cs="Times New Roman"/>
          <w:sz w:val="18"/>
          <w:szCs w:val="18"/>
        </w:rPr>
      </w:pPr>
      <w:r w:rsidRPr="00775190">
        <w:rPr>
          <w:rFonts w:ascii="Times New Roman" w:hAnsi="Times New Roman" w:cs="Times New Roman"/>
          <w:sz w:val="18"/>
          <w:szCs w:val="18"/>
        </w:rPr>
        <w:t xml:space="preserve">Scheduled or programmatic content </w:t>
      </w:r>
    </w:p>
    <w:p w14:paraId="3352E52D" w14:textId="06A00EE9" w:rsidR="00775190" w:rsidRPr="00775190" w:rsidRDefault="00775190" w:rsidP="00775190">
      <w:pPr>
        <w:rPr>
          <w:rFonts w:ascii="Times New Roman" w:hAnsi="Times New Roman" w:cs="Times New Roman"/>
          <w:b/>
          <w:bCs/>
          <w:sz w:val="18"/>
          <w:szCs w:val="18"/>
        </w:rPr>
      </w:pPr>
      <w:r w:rsidRPr="00775190">
        <w:rPr>
          <w:rFonts w:ascii="Times New Roman" w:hAnsi="Times New Roman" w:cs="Times New Roman"/>
          <w:b/>
          <w:bCs/>
          <w:sz w:val="18"/>
          <w:szCs w:val="18"/>
        </w:rPr>
        <w:t xml:space="preserve"> 4. Verified vs Non-Verified Users (Pie Chart)</w:t>
      </w:r>
    </w:p>
    <w:p w14:paraId="6E65DD0C" w14:textId="77777777" w:rsidR="00775190" w:rsidRPr="00775190" w:rsidRDefault="00775190">
      <w:pPr>
        <w:numPr>
          <w:ilvl w:val="0"/>
          <w:numId w:val="39"/>
        </w:numPr>
        <w:tabs>
          <w:tab w:val="num" w:pos="720"/>
        </w:tabs>
        <w:rPr>
          <w:rFonts w:ascii="Times New Roman" w:hAnsi="Times New Roman" w:cs="Times New Roman"/>
          <w:sz w:val="18"/>
          <w:szCs w:val="18"/>
        </w:rPr>
      </w:pPr>
      <w:r w:rsidRPr="00775190">
        <w:rPr>
          <w:rFonts w:ascii="Times New Roman" w:hAnsi="Times New Roman" w:cs="Times New Roman"/>
          <w:sz w:val="18"/>
          <w:szCs w:val="18"/>
        </w:rPr>
        <w:t xml:space="preserve">Compares the proportion of </w:t>
      </w:r>
      <w:r w:rsidRPr="00775190">
        <w:rPr>
          <w:rFonts w:ascii="Times New Roman" w:hAnsi="Times New Roman" w:cs="Times New Roman"/>
          <w:b/>
          <w:bCs/>
          <w:sz w:val="18"/>
          <w:szCs w:val="18"/>
        </w:rPr>
        <w:t>verified and non-verified users</w:t>
      </w:r>
      <w:r w:rsidRPr="00775190">
        <w:rPr>
          <w:rFonts w:ascii="Times New Roman" w:hAnsi="Times New Roman" w:cs="Times New Roman"/>
          <w:sz w:val="18"/>
          <w:szCs w:val="18"/>
        </w:rPr>
        <w:t xml:space="preserve"> </w:t>
      </w:r>
    </w:p>
    <w:p w14:paraId="54DDFB43" w14:textId="77777777" w:rsidR="00775190" w:rsidRPr="00775190" w:rsidRDefault="00775190" w:rsidP="00775190">
      <w:pPr>
        <w:ind w:left="360"/>
        <w:rPr>
          <w:rFonts w:ascii="Times New Roman" w:hAnsi="Times New Roman" w:cs="Times New Roman"/>
          <w:sz w:val="18"/>
          <w:szCs w:val="18"/>
        </w:rPr>
      </w:pPr>
      <w:r w:rsidRPr="00775190">
        <w:rPr>
          <w:rFonts w:ascii="Times New Roman" w:hAnsi="Times New Roman" w:cs="Times New Roman"/>
          <w:b/>
          <w:bCs/>
          <w:sz w:val="18"/>
          <w:szCs w:val="18"/>
        </w:rPr>
        <w:t>Insights:</w:t>
      </w:r>
    </w:p>
    <w:p w14:paraId="62FD1460" w14:textId="77777777" w:rsidR="00775190" w:rsidRPr="00775190" w:rsidRDefault="00775190">
      <w:pPr>
        <w:numPr>
          <w:ilvl w:val="0"/>
          <w:numId w:val="40"/>
        </w:numPr>
        <w:rPr>
          <w:rFonts w:ascii="Times New Roman" w:hAnsi="Times New Roman" w:cs="Times New Roman"/>
          <w:sz w:val="18"/>
          <w:szCs w:val="18"/>
        </w:rPr>
      </w:pPr>
      <w:r w:rsidRPr="00775190">
        <w:rPr>
          <w:rFonts w:ascii="Times New Roman" w:hAnsi="Times New Roman" w:cs="Times New Roman"/>
          <w:b/>
          <w:bCs/>
          <w:sz w:val="18"/>
          <w:szCs w:val="18"/>
        </w:rPr>
        <w:t>98.4% users are non-verified (~49.16K)</w:t>
      </w:r>
      <w:r w:rsidRPr="00775190">
        <w:rPr>
          <w:rFonts w:ascii="Times New Roman" w:hAnsi="Times New Roman" w:cs="Times New Roman"/>
          <w:sz w:val="18"/>
          <w:szCs w:val="18"/>
        </w:rPr>
        <w:t xml:space="preserve"> </w:t>
      </w:r>
    </w:p>
    <w:p w14:paraId="22039B51" w14:textId="77777777" w:rsidR="00775190" w:rsidRPr="00775190" w:rsidRDefault="00775190">
      <w:pPr>
        <w:numPr>
          <w:ilvl w:val="0"/>
          <w:numId w:val="40"/>
        </w:numPr>
        <w:rPr>
          <w:rFonts w:ascii="Times New Roman" w:hAnsi="Times New Roman" w:cs="Times New Roman"/>
          <w:sz w:val="18"/>
          <w:szCs w:val="18"/>
        </w:rPr>
      </w:pPr>
      <w:r w:rsidRPr="00775190">
        <w:rPr>
          <w:rFonts w:ascii="Times New Roman" w:hAnsi="Times New Roman" w:cs="Times New Roman"/>
          <w:sz w:val="18"/>
          <w:szCs w:val="18"/>
        </w:rPr>
        <w:t xml:space="preserve">Only </w:t>
      </w:r>
      <w:r w:rsidRPr="00775190">
        <w:rPr>
          <w:rFonts w:ascii="Times New Roman" w:hAnsi="Times New Roman" w:cs="Times New Roman"/>
          <w:b/>
          <w:bCs/>
          <w:sz w:val="18"/>
          <w:szCs w:val="18"/>
        </w:rPr>
        <w:t>1.6% are verified (~0.8K)</w:t>
      </w:r>
      <w:r w:rsidRPr="00775190">
        <w:rPr>
          <w:rFonts w:ascii="Times New Roman" w:hAnsi="Times New Roman" w:cs="Times New Roman"/>
          <w:sz w:val="18"/>
          <w:szCs w:val="18"/>
        </w:rPr>
        <w:t xml:space="preserve"> </w:t>
      </w:r>
    </w:p>
    <w:p w14:paraId="7F6A303D" w14:textId="77777777" w:rsidR="00775190" w:rsidRPr="00775190" w:rsidRDefault="00775190" w:rsidP="00775190">
      <w:pPr>
        <w:ind w:left="360"/>
        <w:rPr>
          <w:rFonts w:ascii="Times New Roman" w:hAnsi="Times New Roman" w:cs="Times New Roman"/>
          <w:sz w:val="18"/>
          <w:szCs w:val="18"/>
        </w:rPr>
      </w:pPr>
      <w:r w:rsidRPr="00775190">
        <w:rPr>
          <w:rFonts w:ascii="Times New Roman" w:hAnsi="Times New Roman" w:cs="Times New Roman"/>
          <w:b/>
          <w:bCs/>
          <w:sz w:val="18"/>
          <w:szCs w:val="18"/>
        </w:rPr>
        <w:t>Interpretation:</w:t>
      </w:r>
    </w:p>
    <w:p w14:paraId="27C98EBF" w14:textId="77777777" w:rsidR="00775190" w:rsidRPr="00775190" w:rsidRDefault="00775190">
      <w:pPr>
        <w:numPr>
          <w:ilvl w:val="0"/>
          <w:numId w:val="41"/>
        </w:numPr>
        <w:tabs>
          <w:tab w:val="num" w:pos="720"/>
        </w:tabs>
        <w:rPr>
          <w:rFonts w:ascii="Times New Roman" w:hAnsi="Times New Roman" w:cs="Times New Roman"/>
          <w:sz w:val="18"/>
          <w:szCs w:val="18"/>
        </w:rPr>
      </w:pPr>
      <w:r w:rsidRPr="00775190">
        <w:rPr>
          <w:rFonts w:ascii="Times New Roman" w:hAnsi="Times New Roman" w:cs="Times New Roman"/>
          <w:sz w:val="18"/>
          <w:szCs w:val="18"/>
        </w:rPr>
        <w:t xml:space="preserve">Majority of engagement comes from </w:t>
      </w:r>
      <w:r w:rsidRPr="00775190">
        <w:rPr>
          <w:rFonts w:ascii="Times New Roman" w:hAnsi="Times New Roman" w:cs="Times New Roman"/>
          <w:b/>
          <w:bCs/>
          <w:sz w:val="18"/>
          <w:szCs w:val="18"/>
        </w:rPr>
        <w:t>general users</w:t>
      </w:r>
      <w:r w:rsidRPr="00775190">
        <w:rPr>
          <w:rFonts w:ascii="Times New Roman" w:hAnsi="Times New Roman" w:cs="Times New Roman"/>
          <w:sz w:val="18"/>
          <w:szCs w:val="18"/>
        </w:rPr>
        <w:t xml:space="preserve"> </w:t>
      </w:r>
    </w:p>
    <w:p w14:paraId="7A75EF27" w14:textId="77777777" w:rsidR="00775190" w:rsidRPr="00775190" w:rsidRDefault="00775190">
      <w:pPr>
        <w:numPr>
          <w:ilvl w:val="0"/>
          <w:numId w:val="41"/>
        </w:numPr>
        <w:tabs>
          <w:tab w:val="num" w:pos="720"/>
        </w:tabs>
        <w:rPr>
          <w:rFonts w:ascii="Times New Roman" w:hAnsi="Times New Roman" w:cs="Times New Roman"/>
          <w:sz w:val="18"/>
          <w:szCs w:val="18"/>
        </w:rPr>
      </w:pPr>
      <w:r w:rsidRPr="00775190">
        <w:rPr>
          <w:rFonts w:ascii="Times New Roman" w:hAnsi="Times New Roman" w:cs="Times New Roman"/>
          <w:sz w:val="18"/>
          <w:szCs w:val="18"/>
        </w:rPr>
        <w:t xml:space="preserve">Verified users form a </w:t>
      </w:r>
      <w:r w:rsidRPr="00775190">
        <w:rPr>
          <w:rFonts w:ascii="Times New Roman" w:hAnsi="Times New Roman" w:cs="Times New Roman"/>
          <w:b/>
          <w:bCs/>
          <w:sz w:val="18"/>
          <w:szCs w:val="18"/>
        </w:rPr>
        <w:t>small but potentially influential segment</w:t>
      </w:r>
    </w:p>
    <w:p w14:paraId="0E2EB868" w14:textId="74F954B6" w:rsidR="00775190" w:rsidRDefault="00775190" w:rsidP="00775190">
      <w:pPr>
        <w:rPr>
          <w:rFonts w:ascii="Times New Roman" w:hAnsi="Times New Roman" w:cs="Times New Roman"/>
          <w:b/>
          <w:bCs/>
          <w:sz w:val="18"/>
          <w:szCs w:val="18"/>
        </w:rPr>
      </w:pPr>
      <w:r w:rsidRPr="00775190">
        <w:rPr>
          <w:rFonts w:ascii="Times New Roman" w:hAnsi="Times New Roman" w:cs="Times New Roman"/>
          <w:b/>
          <w:bCs/>
          <w:sz w:val="18"/>
          <w:szCs w:val="18"/>
        </w:rPr>
        <w:t>5. Tweet Distribution by Type (Donut Chart)</w:t>
      </w:r>
    </w:p>
    <w:p w14:paraId="135231BD" w14:textId="77777777" w:rsidR="00775190" w:rsidRPr="00775190" w:rsidRDefault="00775190">
      <w:pPr>
        <w:numPr>
          <w:ilvl w:val="0"/>
          <w:numId w:val="42"/>
        </w:numPr>
        <w:rPr>
          <w:rFonts w:ascii="Times New Roman" w:hAnsi="Times New Roman" w:cs="Times New Roman"/>
          <w:sz w:val="18"/>
          <w:szCs w:val="18"/>
        </w:rPr>
      </w:pPr>
      <w:r w:rsidRPr="00775190">
        <w:rPr>
          <w:rFonts w:ascii="Times New Roman" w:hAnsi="Times New Roman" w:cs="Times New Roman"/>
          <w:sz w:val="18"/>
          <w:szCs w:val="18"/>
        </w:rPr>
        <w:t xml:space="preserve">Categorizes tweets into: </w:t>
      </w:r>
    </w:p>
    <w:p w14:paraId="534AE7F7" w14:textId="77777777" w:rsidR="00775190" w:rsidRPr="00775190" w:rsidRDefault="00775190">
      <w:pPr>
        <w:numPr>
          <w:ilvl w:val="1"/>
          <w:numId w:val="42"/>
        </w:numPr>
        <w:rPr>
          <w:rFonts w:ascii="Times New Roman" w:hAnsi="Times New Roman" w:cs="Times New Roman"/>
          <w:sz w:val="18"/>
          <w:szCs w:val="18"/>
        </w:rPr>
      </w:pPr>
      <w:r w:rsidRPr="00775190">
        <w:rPr>
          <w:rFonts w:ascii="Times New Roman" w:hAnsi="Times New Roman" w:cs="Times New Roman"/>
          <w:sz w:val="18"/>
          <w:szCs w:val="18"/>
        </w:rPr>
        <w:t xml:space="preserve">Retweets </w:t>
      </w:r>
    </w:p>
    <w:p w14:paraId="7BB1D36E" w14:textId="77777777" w:rsidR="00775190" w:rsidRPr="00775190" w:rsidRDefault="00775190">
      <w:pPr>
        <w:numPr>
          <w:ilvl w:val="1"/>
          <w:numId w:val="42"/>
        </w:numPr>
        <w:rPr>
          <w:rFonts w:ascii="Times New Roman" w:hAnsi="Times New Roman" w:cs="Times New Roman"/>
          <w:sz w:val="18"/>
          <w:szCs w:val="18"/>
        </w:rPr>
      </w:pPr>
      <w:r w:rsidRPr="00775190">
        <w:rPr>
          <w:rFonts w:ascii="Times New Roman" w:hAnsi="Times New Roman" w:cs="Times New Roman"/>
          <w:sz w:val="18"/>
          <w:szCs w:val="18"/>
        </w:rPr>
        <w:t xml:space="preserve">Original Tweets </w:t>
      </w:r>
    </w:p>
    <w:p w14:paraId="700927F5" w14:textId="77777777" w:rsidR="00775190" w:rsidRDefault="00775190">
      <w:pPr>
        <w:numPr>
          <w:ilvl w:val="1"/>
          <w:numId w:val="42"/>
        </w:numPr>
        <w:rPr>
          <w:rFonts w:ascii="Times New Roman" w:hAnsi="Times New Roman" w:cs="Times New Roman"/>
          <w:sz w:val="18"/>
          <w:szCs w:val="18"/>
        </w:rPr>
      </w:pPr>
      <w:r w:rsidRPr="00775190">
        <w:rPr>
          <w:rFonts w:ascii="Times New Roman" w:hAnsi="Times New Roman" w:cs="Times New Roman"/>
          <w:sz w:val="18"/>
          <w:szCs w:val="18"/>
        </w:rPr>
        <w:t xml:space="preserve">Replies </w:t>
      </w:r>
    </w:p>
    <w:p w14:paraId="07AD1509" w14:textId="77777777" w:rsidR="00775190" w:rsidRPr="00775190" w:rsidRDefault="00775190" w:rsidP="00775190">
      <w:pPr>
        <w:ind w:left="1440"/>
        <w:rPr>
          <w:rFonts w:ascii="Times New Roman" w:hAnsi="Times New Roman" w:cs="Times New Roman"/>
          <w:sz w:val="18"/>
          <w:szCs w:val="18"/>
        </w:rPr>
      </w:pPr>
    </w:p>
    <w:p w14:paraId="2A4ECBBB" w14:textId="77777777" w:rsidR="00775190" w:rsidRPr="00775190" w:rsidRDefault="00775190" w:rsidP="00775190">
      <w:pPr>
        <w:ind w:firstLine="360"/>
        <w:rPr>
          <w:rFonts w:ascii="Times New Roman" w:hAnsi="Times New Roman" w:cs="Times New Roman"/>
          <w:sz w:val="18"/>
          <w:szCs w:val="18"/>
        </w:rPr>
      </w:pPr>
      <w:r w:rsidRPr="00775190">
        <w:rPr>
          <w:rFonts w:ascii="Times New Roman" w:hAnsi="Times New Roman" w:cs="Times New Roman"/>
          <w:b/>
          <w:bCs/>
          <w:sz w:val="18"/>
          <w:szCs w:val="18"/>
        </w:rPr>
        <w:lastRenderedPageBreak/>
        <w:t>Insights:</w:t>
      </w:r>
    </w:p>
    <w:p w14:paraId="2BEA83CD" w14:textId="77777777" w:rsidR="00775190" w:rsidRPr="00775190" w:rsidRDefault="00775190">
      <w:pPr>
        <w:numPr>
          <w:ilvl w:val="0"/>
          <w:numId w:val="43"/>
        </w:numPr>
        <w:rPr>
          <w:rFonts w:ascii="Times New Roman" w:hAnsi="Times New Roman" w:cs="Times New Roman"/>
          <w:sz w:val="18"/>
          <w:szCs w:val="18"/>
        </w:rPr>
      </w:pPr>
      <w:r w:rsidRPr="00775190">
        <w:rPr>
          <w:rFonts w:ascii="Times New Roman" w:hAnsi="Times New Roman" w:cs="Times New Roman"/>
          <w:b/>
          <w:bCs/>
          <w:sz w:val="18"/>
          <w:szCs w:val="18"/>
        </w:rPr>
        <w:t>Retweets dominate (76.09%)</w:t>
      </w:r>
      <w:r w:rsidRPr="00775190">
        <w:rPr>
          <w:rFonts w:ascii="Times New Roman" w:hAnsi="Times New Roman" w:cs="Times New Roman"/>
          <w:sz w:val="18"/>
          <w:szCs w:val="18"/>
        </w:rPr>
        <w:t xml:space="preserve"> </w:t>
      </w:r>
    </w:p>
    <w:p w14:paraId="5ECF1228" w14:textId="77777777" w:rsidR="00775190" w:rsidRPr="00775190" w:rsidRDefault="00775190">
      <w:pPr>
        <w:numPr>
          <w:ilvl w:val="0"/>
          <w:numId w:val="43"/>
        </w:numPr>
        <w:rPr>
          <w:rFonts w:ascii="Times New Roman" w:hAnsi="Times New Roman" w:cs="Times New Roman"/>
          <w:sz w:val="18"/>
          <w:szCs w:val="18"/>
        </w:rPr>
      </w:pPr>
      <w:r w:rsidRPr="00775190">
        <w:rPr>
          <w:rFonts w:ascii="Times New Roman" w:hAnsi="Times New Roman" w:cs="Times New Roman"/>
          <w:sz w:val="18"/>
          <w:szCs w:val="18"/>
        </w:rPr>
        <w:t xml:space="preserve">Tweets account for </w:t>
      </w:r>
      <w:r w:rsidRPr="00775190">
        <w:rPr>
          <w:rFonts w:ascii="Times New Roman" w:hAnsi="Times New Roman" w:cs="Times New Roman"/>
          <w:b/>
          <w:bCs/>
          <w:sz w:val="18"/>
          <w:szCs w:val="18"/>
        </w:rPr>
        <w:t>21.45%</w:t>
      </w:r>
      <w:r w:rsidRPr="00775190">
        <w:rPr>
          <w:rFonts w:ascii="Times New Roman" w:hAnsi="Times New Roman" w:cs="Times New Roman"/>
          <w:sz w:val="18"/>
          <w:szCs w:val="18"/>
        </w:rPr>
        <w:t xml:space="preserve"> </w:t>
      </w:r>
    </w:p>
    <w:p w14:paraId="48F87BB2" w14:textId="77777777" w:rsidR="00775190" w:rsidRPr="00775190" w:rsidRDefault="00775190">
      <w:pPr>
        <w:numPr>
          <w:ilvl w:val="0"/>
          <w:numId w:val="43"/>
        </w:numPr>
        <w:rPr>
          <w:rFonts w:ascii="Times New Roman" w:hAnsi="Times New Roman" w:cs="Times New Roman"/>
          <w:sz w:val="18"/>
          <w:szCs w:val="18"/>
        </w:rPr>
      </w:pPr>
      <w:r w:rsidRPr="00775190">
        <w:rPr>
          <w:rFonts w:ascii="Times New Roman" w:hAnsi="Times New Roman" w:cs="Times New Roman"/>
          <w:sz w:val="18"/>
          <w:szCs w:val="18"/>
        </w:rPr>
        <w:t xml:space="preserve">Replies form a very small portion </w:t>
      </w:r>
    </w:p>
    <w:p w14:paraId="7FAE3C78" w14:textId="77777777" w:rsidR="00775190" w:rsidRPr="00775190" w:rsidRDefault="00775190" w:rsidP="00775190">
      <w:pPr>
        <w:ind w:firstLine="360"/>
        <w:rPr>
          <w:rFonts w:ascii="Times New Roman" w:hAnsi="Times New Roman" w:cs="Times New Roman"/>
          <w:sz w:val="18"/>
          <w:szCs w:val="18"/>
        </w:rPr>
      </w:pPr>
      <w:r w:rsidRPr="00775190">
        <w:rPr>
          <w:rFonts w:ascii="Times New Roman" w:hAnsi="Times New Roman" w:cs="Times New Roman"/>
          <w:b/>
          <w:bCs/>
          <w:sz w:val="18"/>
          <w:szCs w:val="18"/>
        </w:rPr>
        <w:t>Interpretation:</w:t>
      </w:r>
    </w:p>
    <w:p w14:paraId="5A52BB82" w14:textId="77777777" w:rsidR="00775190" w:rsidRPr="00775190" w:rsidRDefault="00775190">
      <w:pPr>
        <w:numPr>
          <w:ilvl w:val="0"/>
          <w:numId w:val="44"/>
        </w:numPr>
        <w:tabs>
          <w:tab w:val="num" w:pos="720"/>
        </w:tabs>
        <w:rPr>
          <w:rFonts w:ascii="Times New Roman" w:hAnsi="Times New Roman" w:cs="Times New Roman"/>
          <w:sz w:val="18"/>
          <w:szCs w:val="18"/>
        </w:rPr>
      </w:pPr>
      <w:r w:rsidRPr="00775190">
        <w:rPr>
          <w:rFonts w:ascii="Times New Roman" w:hAnsi="Times New Roman" w:cs="Times New Roman"/>
          <w:sz w:val="18"/>
          <w:szCs w:val="18"/>
        </w:rPr>
        <w:t xml:space="preserve">Content strategy is heavily focused on </w:t>
      </w:r>
      <w:r w:rsidRPr="00775190">
        <w:rPr>
          <w:rFonts w:ascii="Times New Roman" w:hAnsi="Times New Roman" w:cs="Times New Roman"/>
          <w:b/>
          <w:bCs/>
          <w:sz w:val="18"/>
          <w:szCs w:val="18"/>
        </w:rPr>
        <w:t>resharing existing content</w:t>
      </w:r>
      <w:r w:rsidRPr="00775190">
        <w:rPr>
          <w:rFonts w:ascii="Times New Roman" w:hAnsi="Times New Roman" w:cs="Times New Roman"/>
          <w:sz w:val="18"/>
          <w:szCs w:val="18"/>
        </w:rPr>
        <w:t xml:space="preserve"> </w:t>
      </w:r>
    </w:p>
    <w:p w14:paraId="32F04411" w14:textId="77777777" w:rsidR="00775190" w:rsidRPr="00775190" w:rsidRDefault="00775190">
      <w:pPr>
        <w:numPr>
          <w:ilvl w:val="0"/>
          <w:numId w:val="44"/>
        </w:numPr>
        <w:tabs>
          <w:tab w:val="num" w:pos="720"/>
        </w:tabs>
        <w:rPr>
          <w:rFonts w:ascii="Times New Roman" w:hAnsi="Times New Roman" w:cs="Times New Roman"/>
          <w:sz w:val="18"/>
          <w:szCs w:val="18"/>
        </w:rPr>
      </w:pPr>
      <w:r w:rsidRPr="00775190">
        <w:rPr>
          <w:rFonts w:ascii="Times New Roman" w:hAnsi="Times New Roman" w:cs="Times New Roman"/>
          <w:sz w:val="18"/>
          <w:szCs w:val="18"/>
        </w:rPr>
        <w:t xml:space="preserve">Limited </w:t>
      </w:r>
      <w:r w:rsidRPr="00775190">
        <w:rPr>
          <w:rFonts w:ascii="Times New Roman" w:hAnsi="Times New Roman" w:cs="Times New Roman"/>
          <w:b/>
          <w:bCs/>
          <w:sz w:val="18"/>
          <w:szCs w:val="18"/>
        </w:rPr>
        <w:t>direct engagement (replies)</w:t>
      </w:r>
    </w:p>
    <w:p w14:paraId="5FF1BCE2" w14:textId="7EAAC5B5" w:rsidR="002120AE" w:rsidRPr="002120AE" w:rsidRDefault="002120AE" w:rsidP="00896195">
      <w:pPr>
        <w:pStyle w:val="Heading1"/>
      </w:pPr>
      <w:r w:rsidRPr="002120AE">
        <w:t>DATASET DESCRIPTION</w:t>
      </w:r>
    </w:p>
    <w:p w14:paraId="4332AE0D" w14:textId="77777777" w:rsidR="0057226A" w:rsidRDefault="002120AE" w:rsidP="00341DDD">
      <w:pPr>
        <w:pStyle w:val="Heading3"/>
      </w:pPr>
      <w:r w:rsidRPr="00A85C64">
        <w:t>Dataset Overview</w:t>
      </w:r>
    </w:p>
    <w:p w14:paraId="2E01B2A8" w14:textId="5272B20C" w:rsidR="0057226A" w:rsidRPr="0057226A" w:rsidRDefault="0057226A" w:rsidP="0057226A">
      <w:pPr>
        <w:rPr>
          <w:rFonts w:ascii="Times New Roman" w:hAnsi="Times New Roman" w:cs="Times New Roman"/>
          <w:sz w:val="18"/>
          <w:szCs w:val="18"/>
        </w:rPr>
      </w:pPr>
      <w:r w:rsidRPr="0057226A">
        <w:rPr>
          <w:rFonts w:ascii="Times New Roman" w:hAnsi="Times New Roman" w:cs="Times New Roman"/>
          <w:sz w:val="18"/>
          <w:szCs w:val="18"/>
        </w:rPr>
        <w:t xml:space="preserve">The dataset consists of </w:t>
      </w:r>
      <w:r w:rsidRPr="0057226A">
        <w:rPr>
          <w:rFonts w:ascii="Times New Roman" w:hAnsi="Times New Roman" w:cs="Times New Roman"/>
          <w:b/>
          <w:bCs/>
          <w:sz w:val="18"/>
          <w:szCs w:val="18"/>
        </w:rPr>
        <w:t>50,000 Twitter records</w:t>
      </w:r>
      <w:r w:rsidRPr="0057226A">
        <w:rPr>
          <w:rFonts w:ascii="Times New Roman" w:hAnsi="Times New Roman" w:cs="Times New Roman"/>
          <w:sz w:val="18"/>
          <w:szCs w:val="18"/>
        </w:rPr>
        <w:t xml:space="preserve"> capturing detailed information about tweets, users, and engagement metrics. It serves as the foundation for analyzing </w:t>
      </w:r>
      <w:r w:rsidRPr="0057226A">
        <w:rPr>
          <w:rFonts w:ascii="Times New Roman" w:hAnsi="Times New Roman" w:cs="Times New Roman"/>
          <w:b/>
          <w:bCs/>
          <w:sz w:val="18"/>
          <w:szCs w:val="18"/>
        </w:rPr>
        <w:t>social media behavior, user influence, and content performance</w:t>
      </w:r>
      <w:r w:rsidRPr="0057226A">
        <w:rPr>
          <w:rFonts w:ascii="Times New Roman" w:hAnsi="Times New Roman" w:cs="Times New Roman"/>
          <w:sz w:val="18"/>
          <w:szCs w:val="18"/>
        </w:rPr>
        <w:t>.</w:t>
      </w:r>
    </w:p>
    <w:p w14:paraId="122FA290" w14:textId="77777777" w:rsidR="0057226A" w:rsidRPr="0057226A" w:rsidRDefault="0057226A" w:rsidP="0057226A">
      <w:pPr>
        <w:rPr>
          <w:rFonts w:ascii="Times New Roman" w:hAnsi="Times New Roman" w:cs="Times New Roman"/>
          <w:sz w:val="18"/>
          <w:szCs w:val="18"/>
        </w:rPr>
      </w:pPr>
      <w:r w:rsidRPr="0057226A">
        <w:rPr>
          <w:rFonts w:ascii="Times New Roman" w:hAnsi="Times New Roman" w:cs="Times New Roman"/>
          <w:sz w:val="18"/>
          <w:szCs w:val="18"/>
        </w:rPr>
        <w:t>This dataset integrates both:</w:t>
      </w:r>
    </w:p>
    <w:p w14:paraId="487C2562" w14:textId="77777777" w:rsidR="0057226A" w:rsidRPr="0057226A" w:rsidRDefault="0057226A">
      <w:pPr>
        <w:numPr>
          <w:ilvl w:val="0"/>
          <w:numId w:val="45"/>
        </w:numPr>
        <w:rPr>
          <w:rFonts w:ascii="Times New Roman" w:hAnsi="Times New Roman" w:cs="Times New Roman"/>
          <w:sz w:val="18"/>
          <w:szCs w:val="18"/>
        </w:rPr>
      </w:pPr>
      <w:r w:rsidRPr="0057226A">
        <w:rPr>
          <w:rFonts w:ascii="Times New Roman" w:hAnsi="Times New Roman" w:cs="Times New Roman"/>
          <w:b/>
          <w:bCs/>
          <w:sz w:val="18"/>
          <w:szCs w:val="18"/>
        </w:rPr>
        <w:t>Tweet-level data</w:t>
      </w:r>
      <w:r w:rsidRPr="0057226A">
        <w:rPr>
          <w:rFonts w:ascii="Times New Roman" w:hAnsi="Times New Roman" w:cs="Times New Roman"/>
          <w:sz w:val="18"/>
          <w:szCs w:val="18"/>
        </w:rPr>
        <w:t xml:space="preserve"> (content, type, engagement) </w:t>
      </w:r>
    </w:p>
    <w:p w14:paraId="57E8061D" w14:textId="762BC882" w:rsidR="002120AE" w:rsidRPr="0057226A" w:rsidRDefault="0057226A">
      <w:pPr>
        <w:numPr>
          <w:ilvl w:val="0"/>
          <w:numId w:val="45"/>
        </w:numPr>
        <w:rPr>
          <w:rFonts w:ascii="Times New Roman" w:hAnsi="Times New Roman" w:cs="Times New Roman"/>
          <w:sz w:val="18"/>
          <w:szCs w:val="18"/>
        </w:rPr>
      </w:pPr>
      <w:r w:rsidRPr="0057226A">
        <w:rPr>
          <w:rFonts w:ascii="Times New Roman" w:hAnsi="Times New Roman" w:cs="Times New Roman"/>
          <w:b/>
          <w:bCs/>
          <w:sz w:val="18"/>
          <w:szCs w:val="18"/>
        </w:rPr>
        <w:t>User-level data</w:t>
      </w:r>
      <w:r w:rsidRPr="0057226A">
        <w:rPr>
          <w:rFonts w:ascii="Times New Roman" w:hAnsi="Times New Roman" w:cs="Times New Roman"/>
          <w:sz w:val="18"/>
          <w:szCs w:val="18"/>
        </w:rPr>
        <w:t xml:space="preserve"> (followers, verification, account details)</w:t>
      </w:r>
    </w:p>
    <w:p w14:paraId="7ABC493E" w14:textId="7CC8FCAF" w:rsidR="0057226A" w:rsidRDefault="002120AE" w:rsidP="00341DDD">
      <w:pPr>
        <w:pStyle w:val="Heading3"/>
      </w:pPr>
      <w:r w:rsidRPr="00A85C64">
        <w:t xml:space="preserve">Dataset Information </w:t>
      </w:r>
    </w:p>
    <w:p w14:paraId="29E85E8F" w14:textId="77777777" w:rsidR="0057226A" w:rsidRPr="0057226A" w:rsidRDefault="0057226A" w:rsidP="0057226A">
      <w:pPr>
        <w:rPr>
          <w:rFonts w:ascii="Times New Roman" w:hAnsi="Times New Roman" w:cs="Times New Roman"/>
          <w:sz w:val="2"/>
          <w:szCs w:val="2"/>
        </w:rPr>
      </w:pPr>
    </w:p>
    <w:tbl>
      <w:tblPr>
        <w:tblW w:w="80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3"/>
        <w:gridCol w:w="5075"/>
      </w:tblGrid>
      <w:tr w:rsidR="0057226A" w:rsidRPr="0057226A" w14:paraId="17F58863" w14:textId="77777777" w:rsidTr="0057226A">
        <w:trPr>
          <w:trHeight w:val="349"/>
          <w:tblHeader/>
          <w:tblCellSpacing w:w="15" w:type="dxa"/>
        </w:trPr>
        <w:tc>
          <w:tcPr>
            <w:tcW w:w="0" w:type="auto"/>
            <w:vAlign w:val="center"/>
            <w:hideMark/>
          </w:tcPr>
          <w:p w14:paraId="03B3683B" w14:textId="77777777" w:rsidR="0057226A" w:rsidRPr="0057226A" w:rsidRDefault="0057226A" w:rsidP="0057226A">
            <w:pPr>
              <w:rPr>
                <w:rFonts w:ascii="Times New Roman" w:hAnsi="Times New Roman" w:cs="Times New Roman"/>
                <w:sz w:val="18"/>
                <w:szCs w:val="18"/>
              </w:rPr>
            </w:pPr>
            <w:r w:rsidRPr="0057226A">
              <w:rPr>
                <w:rFonts w:ascii="Times New Roman" w:hAnsi="Times New Roman" w:cs="Times New Roman"/>
                <w:sz w:val="18"/>
                <w:szCs w:val="18"/>
              </w:rPr>
              <w:t>Attribute</w:t>
            </w:r>
          </w:p>
        </w:tc>
        <w:tc>
          <w:tcPr>
            <w:tcW w:w="5030" w:type="dxa"/>
            <w:vAlign w:val="center"/>
            <w:hideMark/>
          </w:tcPr>
          <w:p w14:paraId="14B251B7" w14:textId="77777777" w:rsidR="0057226A" w:rsidRPr="0057226A" w:rsidRDefault="0057226A" w:rsidP="0057226A">
            <w:pPr>
              <w:rPr>
                <w:rFonts w:ascii="Times New Roman" w:hAnsi="Times New Roman" w:cs="Times New Roman"/>
                <w:sz w:val="18"/>
                <w:szCs w:val="18"/>
              </w:rPr>
            </w:pPr>
            <w:r w:rsidRPr="0057226A">
              <w:rPr>
                <w:rFonts w:ascii="Times New Roman" w:hAnsi="Times New Roman" w:cs="Times New Roman"/>
                <w:sz w:val="18"/>
                <w:szCs w:val="18"/>
              </w:rPr>
              <w:t>Details</w:t>
            </w:r>
          </w:p>
        </w:tc>
      </w:tr>
      <w:tr w:rsidR="0057226A" w:rsidRPr="0057226A" w14:paraId="04D84805" w14:textId="77777777" w:rsidTr="0057226A">
        <w:trPr>
          <w:trHeight w:val="387"/>
          <w:tblCellSpacing w:w="15" w:type="dxa"/>
        </w:trPr>
        <w:tc>
          <w:tcPr>
            <w:tcW w:w="0" w:type="auto"/>
            <w:vAlign w:val="center"/>
            <w:hideMark/>
          </w:tcPr>
          <w:p w14:paraId="417E0C91" w14:textId="77777777" w:rsidR="0057226A" w:rsidRPr="0057226A" w:rsidRDefault="0057226A" w:rsidP="0057226A">
            <w:pPr>
              <w:rPr>
                <w:rFonts w:ascii="Times New Roman" w:hAnsi="Times New Roman" w:cs="Times New Roman"/>
                <w:sz w:val="18"/>
                <w:szCs w:val="18"/>
              </w:rPr>
            </w:pPr>
            <w:r w:rsidRPr="0057226A">
              <w:rPr>
                <w:rFonts w:ascii="Segoe UI Emoji" w:hAnsi="Segoe UI Emoji" w:cs="Segoe UI Emoji"/>
                <w:sz w:val="18"/>
                <w:szCs w:val="18"/>
              </w:rPr>
              <w:t>📁</w:t>
            </w:r>
            <w:r w:rsidRPr="0057226A">
              <w:rPr>
                <w:rFonts w:ascii="Times New Roman" w:hAnsi="Times New Roman" w:cs="Times New Roman"/>
                <w:sz w:val="18"/>
                <w:szCs w:val="18"/>
              </w:rPr>
              <w:t xml:space="preserve"> File Type</w:t>
            </w:r>
          </w:p>
        </w:tc>
        <w:tc>
          <w:tcPr>
            <w:tcW w:w="5030" w:type="dxa"/>
            <w:vAlign w:val="center"/>
            <w:hideMark/>
          </w:tcPr>
          <w:p w14:paraId="1BB4DEE9" w14:textId="77777777" w:rsidR="0057226A" w:rsidRPr="0057226A" w:rsidRDefault="0057226A" w:rsidP="0057226A">
            <w:pPr>
              <w:rPr>
                <w:rFonts w:ascii="Times New Roman" w:hAnsi="Times New Roman" w:cs="Times New Roman"/>
                <w:sz w:val="18"/>
                <w:szCs w:val="18"/>
              </w:rPr>
            </w:pPr>
            <w:r w:rsidRPr="0057226A">
              <w:rPr>
                <w:rFonts w:ascii="Times New Roman" w:hAnsi="Times New Roman" w:cs="Times New Roman"/>
                <w:sz w:val="18"/>
                <w:szCs w:val="18"/>
              </w:rPr>
              <w:t>Excel (.xlsx)</w:t>
            </w:r>
          </w:p>
        </w:tc>
      </w:tr>
      <w:tr w:rsidR="0057226A" w:rsidRPr="0057226A" w14:paraId="28AC12D3" w14:textId="77777777" w:rsidTr="0057226A">
        <w:trPr>
          <w:trHeight w:val="381"/>
          <w:tblCellSpacing w:w="15" w:type="dxa"/>
        </w:trPr>
        <w:tc>
          <w:tcPr>
            <w:tcW w:w="0" w:type="auto"/>
            <w:vAlign w:val="center"/>
            <w:hideMark/>
          </w:tcPr>
          <w:p w14:paraId="784FA435" w14:textId="77777777" w:rsidR="0057226A" w:rsidRPr="0057226A" w:rsidRDefault="0057226A" w:rsidP="0057226A">
            <w:pPr>
              <w:rPr>
                <w:rFonts w:ascii="Times New Roman" w:hAnsi="Times New Roman" w:cs="Times New Roman"/>
                <w:sz w:val="18"/>
                <w:szCs w:val="18"/>
              </w:rPr>
            </w:pPr>
            <w:r w:rsidRPr="0057226A">
              <w:rPr>
                <w:rFonts w:ascii="Segoe UI Emoji" w:hAnsi="Segoe UI Emoji" w:cs="Segoe UI Emoji"/>
                <w:sz w:val="18"/>
                <w:szCs w:val="18"/>
              </w:rPr>
              <w:t>📊</w:t>
            </w:r>
            <w:r w:rsidRPr="0057226A">
              <w:rPr>
                <w:rFonts w:ascii="Times New Roman" w:hAnsi="Times New Roman" w:cs="Times New Roman"/>
                <w:sz w:val="18"/>
                <w:szCs w:val="18"/>
              </w:rPr>
              <w:t xml:space="preserve"> Total Records</w:t>
            </w:r>
          </w:p>
        </w:tc>
        <w:tc>
          <w:tcPr>
            <w:tcW w:w="5030" w:type="dxa"/>
            <w:vAlign w:val="center"/>
            <w:hideMark/>
          </w:tcPr>
          <w:p w14:paraId="225B6E88" w14:textId="193566B0" w:rsidR="0057226A" w:rsidRPr="0057226A" w:rsidRDefault="00D8237C" w:rsidP="0057226A">
            <w:pPr>
              <w:rPr>
                <w:rFonts w:ascii="Times New Roman" w:hAnsi="Times New Roman" w:cs="Times New Roman"/>
                <w:sz w:val="18"/>
                <w:szCs w:val="18"/>
              </w:rPr>
            </w:pPr>
            <w:r>
              <w:rPr>
                <w:rFonts w:ascii="Times New Roman" w:hAnsi="Times New Roman" w:cs="Times New Roman"/>
                <w:sz w:val="18"/>
                <w:szCs w:val="18"/>
              </w:rPr>
              <w:t>1,0</w:t>
            </w:r>
            <w:r w:rsidR="0057226A" w:rsidRPr="0057226A">
              <w:rPr>
                <w:rFonts w:ascii="Times New Roman" w:hAnsi="Times New Roman" w:cs="Times New Roman"/>
                <w:sz w:val="18"/>
                <w:szCs w:val="18"/>
              </w:rPr>
              <w:t>0,000 rows</w:t>
            </w:r>
          </w:p>
        </w:tc>
      </w:tr>
      <w:tr w:rsidR="0057226A" w:rsidRPr="0057226A" w14:paraId="77E93794" w14:textId="77777777" w:rsidTr="0057226A">
        <w:trPr>
          <w:trHeight w:val="381"/>
          <w:tblCellSpacing w:w="15" w:type="dxa"/>
        </w:trPr>
        <w:tc>
          <w:tcPr>
            <w:tcW w:w="0" w:type="auto"/>
            <w:vAlign w:val="center"/>
            <w:hideMark/>
          </w:tcPr>
          <w:p w14:paraId="6C5B0410" w14:textId="77777777" w:rsidR="0057226A" w:rsidRPr="0057226A" w:rsidRDefault="0057226A" w:rsidP="0057226A">
            <w:pPr>
              <w:rPr>
                <w:rFonts w:ascii="Times New Roman" w:hAnsi="Times New Roman" w:cs="Times New Roman"/>
                <w:sz w:val="18"/>
                <w:szCs w:val="18"/>
              </w:rPr>
            </w:pPr>
            <w:r w:rsidRPr="0057226A">
              <w:rPr>
                <w:rFonts w:ascii="Segoe UI Emoji" w:hAnsi="Segoe UI Emoji" w:cs="Segoe UI Emoji"/>
                <w:sz w:val="18"/>
                <w:szCs w:val="18"/>
              </w:rPr>
              <w:t>🧾</w:t>
            </w:r>
            <w:r w:rsidRPr="0057226A">
              <w:rPr>
                <w:rFonts w:ascii="Times New Roman" w:hAnsi="Times New Roman" w:cs="Times New Roman"/>
                <w:sz w:val="18"/>
                <w:szCs w:val="18"/>
              </w:rPr>
              <w:t xml:space="preserve"> Total Columns</w:t>
            </w:r>
          </w:p>
        </w:tc>
        <w:tc>
          <w:tcPr>
            <w:tcW w:w="5030" w:type="dxa"/>
            <w:vAlign w:val="center"/>
            <w:hideMark/>
          </w:tcPr>
          <w:p w14:paraId="7AB7CABA" w14:textId="77777777" w:rsidR="0057226A" w:rsidRPr="0057226A" w:rsidRDefault="0057226A" w:rsidP="0057226A">
            <w:pPr>
              <w:rPr>
                <w:rFonts w:ascii="Times New Roman" w:hAnsi="Times New Roman" w:cs="Times New Roman"/>
                <w:sz w:val="18"/>
                <w:szCs w:val="18"/>
              </w:rPr>
            </w:pPr>
            <w:r w:rsidRPr="0057226A">
              <w:rPr>
                <w:rFonts w:ascii="Times New Roman" w:hAnsi="Times New Roman" w:cs="Times New Roman"/>
                <w:sz w:val="18"/>
                <w:szCs w:val="18"/>
              </w:rPr>
              <w:t>19 attributes</w:t>
            </w:r>
          </w:p>
        </w:tc>
      </w:tr>
      <w:tr w:rsidR="0057226A" w:rsidRPr="0057226A" w14:paraId="150EE2A8" w14:textId="77777777" w:rsidTr="0057226A">
        <w:trPr>
          <w:trHeight w:val="387"/>
          <w:tblCellSpacing w:w="15" w:type="dxa"/>
        </w:trPr>
        <w:tc>
          <w:tcPr>
            <w:tcW w:w="0" w:type="auto"/>
            <w:vAlign w:val="center"/>
            <w:hideMark/>
          </w:tcPr>
          <w:p w14:paraId="49062C44" w14:textId="77777777" w:rsidR="0057226A" w:rsidRPr="0057226A" w:rsidRDefault="0057226A" w:rsidP="0057226A">
            <w:pPr>
              <w:rPr>
                <w:rFonts w:ascii="Times New Roman" w:hAnsi="Times New Roman" w:cs="Times New Roman"/>
                <w:sz w:val="18"/>
                <w:szCs w:val="18"/>
              </w:rPr>
            </w:pPr>
            <w:r w:rsidRPr="0057226A">
              <w:rPr>
                <w:rFonts w:ascii="Segoe UI Emoji" w:hAnsi="Segoe UI Emoji" w:cs="Segoe UI Emoji"/>
                <w:sz w:val="18"/>
                <w:szCs w:val="18"/>
              </w:rPr>
              <w:t>🕒</w:t>
            </w:r>
            <w:r w:rsidRPr="0057226A">
              <w:rPr>
                <w:rFonts w:ascii="Times New Roman" w:hAnsi="Times New Roman" w:cs="Times New Roman"/>
                <w:sz w:val="18"/>
                <w:szCs w:val="18"/>
              </w:rPr>
              <w:t xml:space="preserve"> Time Coverage</w:t>
            </w:r>
          </w:p>
        </w:tc>
        <w:tc>
          <w:tcPr>
            <w:tcW w:w="5030" w:type="dxa"/>
            <w:vAlign w:val="center"/>
            <w:hideMark/>
          </w:tcPr>
          <w:p w14:paraId="0CDCFE27" w14:textId="77777777" w:rsidR="0057226A" w:rsidRPr="0057226A" w:rsidRDefault="0057226A" w:rsidP="0057226A">
            <w:pPr>
              <w:rPr>
                <w:rFonts w:ascii="Times New Roman" w:hAnsi="Times New Roman" w:cs="Times New Roman"/>
                <w:sz w:val="18"/>
                <w:szCs w:val="18"/>
              </w:rPr>
            </w:pPr>
            <w:r w:rsidRPr="0057226A">
              <w:rPr>
                <w:rFonts w:ascii="Times New Roman" w:hAnsi="Times New Roman" w:cs="Times New Roman"/>
                <w:sz w:val="18"/>
                <w:szCs w:val="18"/>
              </w:rPr>
              <w:t>Includes tweet timestamps</w:t>
            </w:r>
          </w:p>
        </w:tc>
      </w:tr>
      <w:tr w:rsidR="0057226A" w:rsidRPr="0057226A" w14:paraId="46EA59DA" w14:textId="77777777" w:rsidTr="0057226A">
        <w:trPr>
          <w:trHeight w:val="381"/>
          <w:tblCellSpacing w:w="15" w:type="dxa"/>
        </w:trPr>
        <w:tc>
          <w:tcPr>
            <w:tcW w:w="0" w:type="auto"/>
            <w:vAlign w:val="center"/>
            <w:hideMark/>
          </w:tcPr>
          <w:p w14:paraId="7719FB41" w14:textId="77777777" w:rsidR="0057226A" w:rsidRPr="0057226A" w:rsidRDefault="0057226A" w:rsidP="0057226A">
            <w:pPr>
              <w:rPr>
                <w:rFonts w:ascii="Times New Roman" w:hAnsi="Times New Roman" w:cs="Times New Roman"/>
                <w:sz w:val="18"/>
                <w:szCs w:val="18"/>
              </w:rPr>
            </w:pPr>
            <w:r w:rsidRPr="0057226A">
              <w:rPr>
                <w:rFonts w:ascii="Segoe UI Emoji" w:hAnsi="Segoe UI Emoji" w:cs="Segoe UI Emoji"/>
                <w:sz w:val="18"/>
                <w:szCs w:val="18"/>
              </w:rPr>
              <w:t>🌍</w:t>
            </w:r>
            <w:r w:rsidRPr="0057226A">
              <w:rPr>
                <w:rFonts w:ascii="Times New Roman" w:hAnsi="Times New Roman" w:cs="Times New Roman"/>
                <w:sz w:val="18"/>
                <w:szCs w:val="18"/>
              </w:rPr>
              <w:t xml:space="preserve"> Data Scope</w:t>
            </w:r>
          </w:p>
        </w:tc>
        <w:tc>
          <w:tcPr>
            <w:tcW w:w="5030" w:type="dxa"/>
            <w:vAlign w:val="center"/>
            <w:hideMark/>
          </w:tcPr>
          <w:p w14:paraId="3AC8DD9B" w14:textId="77777777" w:rsidR="0057226A" w:rsidRPr="0057226A" w:rsidRDefault="0057226A" w:rsidP="0057226A">
            <w:pPr>
              <w:rPr>
                <w:rFonts w:ascii="Times New Roman" w:hAnsi="Times New Roman" w:cs="Times New Roman"/>
                <w:sz w:val="18"/>
                <w:szCs w:val="18"/>
              </w:rPr>
            </w:pPr>
            <w:r w:rsidRPr="0057226A">
              <w:rPr>
                <w:rFonts w:ascii="Times New Roman" w:hAnsi="Times New Roman" w:cs="Times New Roman"/>
                <w:sz w:val="18"/>
                <w:szCs w:val="18"/>
              </w:rPr>
              <w:t>Global Twitter activity</w:t>
            </w:r>
          </w:p>
        </w:tc>
      </w:tr>
      <w:tr w:rsidR="0057226A" w:rsidRPr="0057226A" w14:paraId="4EBAF46C" w14:textId="77777777" w:rsidTr="0057226A">
        <w:trPr>
          <w:trHeight w:val="18"/>
          <w:tblCellSpacing w:w="15" w:type="dxa"/>
        </w:trPr>
        <w:tc>
          <w:tcPr>
            <w:tcW w:w="0" w:type="auto"/>
            <w:vAlign w:val="center"/>
            <w:hideMark/>
          </w:tcPr>
          <w:p w14:paraId="2785D22B" w14:textId="77777777" w:rsidR="0057226A" w:rsidRPr="0057226A" w:rsidRDefault="0057226A" w:rsidP="0057226A">
            <w:pPr>
              <w:rPr>
                <w:rFonts w:ascii="Times New Roman" w:hAnsi="Times New Roman" w:cs="Times New Roman"/>
                <w:sz w:val="18"/>
                <w:szCs w:val="18"/>
              </w:rPr>
            </w:pPr>
            <w:r w:rsidRPr="0057226A">
              <w:rPr>
                <w:rFonts w:ascii="Segoe UI Emoji" w:hAnsi="Segoe UI Emoji" w:cs="Segoe UI Emoji"/>
                <w:sz w:val="18"/>
                <w:szCs w:val="18"/>
              </w:rPr>
              <w:t>🔄</w:t>
            </w:r>
            <w:r w:rsidRPr="0057226A">
              <w:rPr>
                <w:rFonts w:ascii="Times New Roman" w:hAnsi="Times New Roman" w:cs="Times New Roman"/>
                <w:sz w:val="18"/>
                <w:szCs w:val="18"/>
              </w:rPr>
              <w:t xml:space="preserve"> Data Nature</w:t>
            </w:r>
          </w:p>
        </w:tc>
        <w:tc>
          <w:tcPr>
            <w:tcW w:w="5030" w:type="dxa"/>
            <w:vAlign w:val="center"/>
            <w:hideMark/>
          </w:tcPr>
          <w:p w14:paraId="53DC8A85" w14:textId="77777777" w:rsidR="0057226A" w:rsidRPr="0057226A" w:rsidRDefault="0057226A" w:rsidP="0057226A">
            <w:pPr>
              <w:rPr>
                <w:rFonts w:ascii="Times New Roman" w:hAnsi="Times New Roman" w:cs="Times New Roman"/>
                <w:sz w:val="18"/>
                <w:szCs w:val="18"/>
              </w:rPr>
            </w:pPr>
            <w:r w:rsidRPr="0057226A">
              <w:rPr>
                <w:rFonts w:ascii="Times New Roman" w:hAnsi="Times New Roman" w:cs="Times New Roman"/>
                <w:sz w:val="18"/>
                <w:szCs w:val="18"/>
              </w:rPr>
              <w:t>Structured, tabular</w:t>
            </w:r>
          </w:p>
        </w:tc>
      </w:tr>
    </w:tbl>
    <w:p w14:paraId="19BE5586" w14:textId="77777777" w:rsidR="0057226A" w:rsidRDefault="0057226A" w:rsidP="0057226A"/>
    <w:p w14:paraId="38152F3D" w14:textId="77777777" w:rsidR="0057226A" w:rsidRPr="0057226A" w:rsidRDefault="0057226A" w:rsidP="0057226A"/>
    <w:p w14:paraId="49B190ED" w14:textId="77777777" w:rsidR="002120AE" w:rsidRDefault="002120AE" w:rsidP="00341DDD">
      <w:pPr>
        <w:pStyle w:val="Heading3"/>
      </w:pPr>
      <w:r w:rsidRPr="00A85C64">
        <w:lastRenderedPageBreak/>
        <w:t xml:space="preserve">Dataset Statistics </w:t>
      </w:r>
    </w:p>
    <w:p w14:paraId="73DA0EE2" w14:textId="77777777" w:rsidR="0057226A" w:rsidRPr="0057226A" w:rsidRDefault="0057226A" w:rsidP="0057226A">
      <w:pPr>
        <w:rPr>
          <w:rFonts w:ascii="Times New Roman" w:hAnsi="Times New Roman" w:cs="Times New Roman"/>
          <w:b/>
          <w:bCs/>
          <w:sz w:val="18"/>
          <w:szCs w:val="18"/>
        </w:rPr>
      </w:pPr>
      <w:r w:rsidRPr="0057226A">
        <w:rPr>
          <w:rFonts w:ascii="Times New Roman" w:hAnsi="Times New Roman" w:cs="Times New Roman"/>
          <w:b/>
          <w:bCs/>
          <w:sz w:val="18"/>
          <w:szCs w:val="18"/>
        </w:rPr>
        <w:t>General Statistics</w:t>
      </w:r>
    </w:p>
    <w:p w14:paraId="0F79F163" w14:textId="5F4AC584" w:rsidR="0057226A" w:rsidRPr="0057226A" w:rsidRDefault="0057226A">
      <w:pPr>
        <w:numPr>
          <w:ilvl w:val="0"/>
          <w:numId w:val="46"/>
        </w:numPr>
        <w:rPr>
          <w:rFonts w:ascii="Times New Roman" w:hAnsi="Times New Roman" w:cs="Times New Roman"/>
          <w:sz w:val="18"/>
          <w:szCs w:val="18"/>
        </w:rPr>
      </w:pPr>
      <w:r w:rsidRPr="0057226A">
        <w:rPr>
          <w:rFonts w:ascii="Times New Roman" w:hAnsi="Times New Roman" w:cs="Times New Roman"/>
          <w:sz w:val="18"/>
          <w:szCs w:val="18"/>
        </w:rPr>
        <w:t xml:space="preserve">Total Tweets: </w:t>
      </w:r>
      <w:r w:rsidR="00341DDD">
        <w:rPr>
          <w:rFonts w:ascii="Times New Roman" w:hAnsi="Times New Roman" w:cs="Times New Roman"/>
          <w:b/>
          <w:bCs/>
          <w:sz w:val="18"/>
          <w:szCs w:val="18"/>
        </w:rPr>
        <w:t>1,0</w:t>
      </w:r>
      <w:r w:rsidRPr="0057226A">
        <w:rPr>
          <w:rFonts w:ascii="Times New Roman" w:hAnsi="Times New Roman" w:cs="Times New Roman"/>
          <w:b/>
          <w:bCs/>
          <w:sz w:val="18"/>
          <w:szCs w:val="18"/>
        </w:rPr>
        <w:t>0</w:t>
      </w:r>
      <w:r w:rsidR="00341DDD">
        <w:rPr>
          <w:rFonts w:ascii="Times New Roman" w:hAnsi="Times New Roman" w:cs="Times New Roman"/>
          <w:b/>
          <w:bCs/>
          <w:sz w:val="18"/>
          <w:szCs w:val="18"/>
        </w:rPr>
        <w:t>,</w:t>
      </w:r>
      <w:r w:rsidRPr="0057226A">
        <w:rPr>
          <w:rFonts w:ascii="Times New Roman" w:hAnsi="Times New Roman" w:cs="Times New Roman"/>
          <w:b/>
          <w:bCs/>
          <w:sz w:val="18"/>
          <w:szCs w:val="18"/>
        </w:rPr>
        <w:t>000</w:t>
      </w:r>
      <w:r w:rsidRPr="0057226A">
        <w:rPr>
          <w:rFonts w:ascii="Times New Roman" w:hAnsi="Times New Roman" w:cs="Times New Roman"/>
          <w:sz w:val="18"/>
          <w:szCs w:val="18"/>
        </w:rPr>
        <w:t xml:space="preserve"> </w:t>
      </w:r>
    </w:p>
    <w:p w14:paraId="542E0B0D" w14:textId="77777777" w:rsidR="0057226A" w:rsidRPr="0057226A" w:rsidRDefault="0057226A">
      <w:pPr>
        <w:numPr>
          <w:ilvl w:val="0"/>
          <w:numId w:val="46"/>
        </w:numPr>
        <w:rPr>
          <w:rFonts w:ascii="Times New Roman" w:hAnsi="Times New Roman" w:cs="Times New Roman"/>
          <w:sz w:val="18"/>
          <w:szCs w:val="18"/>
        </w:rPr>
      </w:pPr>
      <w:r w:rsidRPr="0057226A">
        <w:rPr>
          <w:rFonts w:ascii="Times New Roman" w:hAnsi="Times New Roman" w:cs="Times New Roman"/>
          <w:sz w:val="18"/>
          <w:szCs w:val="18"/>
        </w:rPr>
        <w:t xml:space="preserve">Unique Users: High diversity of users </w:t>
      </w:r>
    </w:p>
    <w:p w14:paraId="056AD262" w14:textId="77777777" w:rsidR="0057226A" w:rsidRPr="0057226A" w:rsidRDefault="0057226A">
      <w:pPr>
        <w:numPr>
          <w:ilvl w:val="0"/>
          <w:numId w:val="46"/>
        </w:numPr>
        <w:rPr>
          <w:rFonts w:ascii="Times New Roman" w:hAnsi="Times New Roman" w:cs="Times New Roman"/>
          <w:sz w:val="18"/>
          <w:szCs w:val="18"/>
        </w:rPr>
      </w:pPr>
      <w:r w:rsidRPr="0057226A">
        <w:rPr>
          <w:rFonts w:ascii="Times New Roman" w:hAnsi="Times New Roman" w:cs="Times New Roman"/>
          <w:sz w:val="18"/>
          <w:szCs w:val="18"/>
        </w:rPr>
        <w:t xml:space="preserve">Verified Users: </w:t>
      </w:r>
      <w:r w:rsidRPr="0057226A">
        <w:rPr>
          <w:rFonts w:ascii="Times New Roman" w:hAnsi="Times New Roman" w:cs="Times New Roman"/>
          <w:b/>
          <w:bCs/>
          <w:sz w:val="18"/>
          <w:szCs w:val="18"/>
        </w:rPr>
        <w:t>Very small percentage (~1–2%)</w:t>
      </w:r>
      <w:r w:rsidRPr="0057226A">
        <w:rPr>
          <w:rFonts w:ascii="Times New Roman" w:hAnsi="Times New Roman" w:cs="Times New Roman"/>
          <w:sz w:val="18"/>
          <w:szCs w:val="18"/>
        </w:rPr>
        <w:t xml:space="preserve"> </w:t>
      </w:r>
    </w:p>
    <w:p w14:paraId="6E15B937" w14:textId="77777777" w:rsidR="0057226A" w:rsidRPr="0057226A" w:rsidRDefault="0057226A">
      <w:pPr>
        <w:numPr>
          <w:ilvl w:val="0"/>
          <w:numId w:val="46"/>
        </w:numPr>
        <w:rPr>
          <w:rFonts w:ascii="Times New Roman" w:hAnsi="Times New Roman" w:cs="Times New Roman"/>
          <w:sz w:val="18"/>
          <w:szCs w:val="18"/>
        </w:rPr>
      </w:pPr>
      <w:r w:rsidRPr="0057226A">
        <w:rPr>
          <w:rFonts w:ascii="Times New Roman" w:hAnsi="Times New Roman" w:cs="Times New Roman"/>
          <w:sz w:val="18"/>
          <w:szCs w:val="18"/>
        </w:rPr>
        <w:t xml:space="preserve">Non-Verified Users: </w:t>
      </w:r>
      <w:r w:rsidRPr="0057226A">
        <w:rPr>
          <w:rFonts w:ascii="Times New Roman" w:hAnsi="Times New Roman" w:cs="Times New Roman"/>
          <w:b/>
          <w:bCs/>
          <w:sz w:val="18"/>
          <w:szCs w:val="18"/>
        </w:rPr>
        <w:t>Majority (~98%)</w:t>
      </w:r>
      <w:r w:rsidRPr="0057226A">
        <w:rPr>
          <w:rFonts w:ascii="Times New Roman" w:hAnsi="Times New Roman" w:cs="Times New Roman"/>
          <w:sz w:val="18"/>
          <w:szCs w:val="18"/>
        </w:rPr>
        <w:t xml:space="preserve"> </w:t>
      </w:r>
    </w:p>
    <w:p w14:paraId="526F54FC" w14:textId="77777777" w:rsidR="0057226A" w:rsidRPr="0057226A" w:rsidRDefault="0057226A" w:rsidP="0057226A">
      <w:pPr>
        <w:rPr>
          <w:rFonts w:ascii="Times New Roman" w:hAnsi="Times New Roman" w:cs="Times New Roman"/>
          <w:b/>
          <w:bCs/>
          <w:sz w:val="18"/>
          <w:szCs w:val="18"/>
        </w:rPr>
      </w:pPr>
      <w:r w:rsidRPr="0057226A">
        <w:rPr>
          <w:rFonts w:ascii="Segoe UI Emoji" w:hAnsi="Segoe UI Emoji" w:cs="Segoe UI Emoji"/>
          <w:b/>
          <w:bCs/>
          <w:sz w:val="18"/>
          <w:szCs w:val="18"/>
        </w:rPr>
        <w:t>🔹</w:t>
      </w:r>
      <w:r w:rsidRPr="0057226A">
        <w:rPr>
          <w:rFonts w:ascii="Times New Roman" w:hAnsi="Times New Roman" w:cs="Times New Roman"/>
          <w:b/>
          <w:bCs/>
          <w:sz w:val="18"/>
          <w:szCs w:val="18"/>
        </w:rPr>
        <w:t xml:space="preserve"> Engagement Metrics</w:t>
      </w:r>
    </w:p>
    <w:p w14:paraId="141C37DE" w14:textId="77777777" w:rsidR="0057226A" w:rsidRPr="0057226A" w:rsidRDefault="0057226A">
      <w:pPr>
        <w:numPr>
          <w:ilvl w:val="0"/>
          <w:numId w:val="47"/>
        </w:numPr>
        <w:rPr>
          <w:rFonts w:ascii="Times New Roman" w:hAnsi="Times New Roman" w:cs="Times New Roman"/>
          <w:sz w:val="18"/>
          <w:szCs w:val="18"/>
        </w:rPr>
      </w:pPr>
      <w:r w:rsidRPr="0057226A">
        <w:rPr>
          <w:rFonts w:ascii="Times New Roman" w:hAnsi="Times New Roman" w:cs="Times New Roman"/>
          <w:sz w:val="18"/>
          <w:szCs w:val="18"/>
        </w:rPr>
        <w:t xml:space="preserve">Retweets: Wide distribution (low to very high values) </w:t>
      </w:r>
    </w:p>
    <w:p w14:paraId="1997FDD7" w14:textId="77777777" w:rsidR="0057226A" w:rsidRPr="0057226A" w:rsidRDefault="0057226A">
      <w:pPr>
        <w:numPr>
          <w:ilvl w:val="0"/>
          <w:numId w:val="47"/>
        </w:numPr>
        <w:rPr>
          <w:rFonts w:ascii="Times New Roman" w:hAnsi="Times New Roman" w:cs="Times New Roman"/>
          <w:sz w:val="18"/>
          <w:szCs w:val="18"/>
        </w:rPr>
      </w:pPr>
      <w:r w:rsidRPr="0057226A">
        <w:rPr>
          <w:rFonts w:ascii="Times New Roman" w:hAnsi="Times New Roman" w:cs="Times New Roman"/>
          <w:sz w:val="18"/>
          <w:szCs w:val="18"/>
        </w:rPr>
        <w:t xml:space="preserve">Likes: Consistent engagement across tweets </w:t>
      </w:r>
    </w:p>
    <w:p w14:paraId="76F1F1CD" w14:textId="77777777" w:rsidR="0057226A" w:rsidRPr="0057226A" w:rsidRDefault="0057226A">
      <w:pPr>
        <w:numPr>
          <w:ilvl w:val="0"/>
          <w:numId w:val="47"/>
        </w:numPr>
        <w:rPr>
          <w:rFonts w:ascii="Times New Roman" w:hAnsi="Times New Roman" w:cs="Times New Roman"/>
          <w:sz w:val="18"/>
          <w:szCs w:val="18"/>
        </w:rPr>
      </w:pPr>
      <w:r w:rsidRPr="0057226A">
        <w:rPr>
          <w:rFonts w:ascii="Times New Roman" w:hAnsi="Times New Roman" w:cs="Times New Roman"/>
          <w:sz w:val="18"/>
          <w:szCs w:val="18"/>
        </w:rPr>
        <w:t xml:space="preserve">Followers: Range from </w:t>
      </w:r>
      <w:r w:rsidRPr="0057226A">
        <w:rPr>
          <w:rFonts w:ascii="Times New Roman" w:hAnsi="Times New Roman" w:cs="Times New Roman"/>
          <w:b/>
          <w:bCs/>
          <w:sz w:val="18"/>
          <w:szCs w:val="18"/>
        </w:rPr>
        <w:t>low to high influencer-level accounts</w:t>
      </w:r>
      <w:r w:rsidRPr="0057226A">
        <w:rPr>
          <w:rFonts w:ascii="Times New Roman" w:hAnsi="Times New Roman" w:cs="Times New Roman"/>
          <w:sz w:val="18"/>
          <w:szCs w:val="18"/>
        </w:rPr>
        <w:t xml:space="preserve"> </w:t>
      </w:r>
    </w:p>
    <w:p w14:paraId="3AD6375D" w14:textId="77777777" w:rsidR="0057226A" w:rsidRPr="0057226A" w:rsidRDefault="0057226A" w:rsidP="0057226A">
      <w:pPr>
        <w:rPr>
          <w:rFonts w:ascii="Times New Roman" w:hAnsi="Times New Roman" w:cs="Times New Roman"/>
          <w:b/>
          <w:bCs/>
          <w:sz w:val="18"/>
          <w:szCs w:val="18"/>
        </w:rPr>
      </w:pPr>
      <w:r w:rsidRPr="0057226A">
        <w:rPr>
          <w:rFonts w:ascii="Segoe UI Emoji" w:hAnsi="Segoe UI Emoji" w:cs="Segoe UI Emoji"/>
          <w:b/>
          <w:bCs/>
          <w:sz w:val="18"/>
          <w:szCs w:val="18"/>
        </w:rPr>
        <w:t>🔹</w:t>
      </w:r>
      <w:r w:rsidRPr="0057226A">
        <w:rPr>
          <w:rFonts w:ascii="Times New Roman" w:hAnsi="Times New Roman" w:cs="Times New Roman"/>
          <w:b/>
          <w:bCs/>
          <w:sz w:val="18"/>
          <w:szCs w:val="18"/>
        </w:rPr>
        <w:t xml:space="preserve"> Behavioral Insights</w:t>
      </w:r>
    </w:p>
    <w:p w14:paraId="4716C838" w14:textId="77777777" w:rsidR="0057226A" w:rsidRPr="0057226A" w:rsidRDefault="0057226A">
      <w:pPr>
        <w:numPr>
          <w:ilvl w:val="0"/>
          <w:numId w:val="48"/>
        </w:numPr>
        <w:rPr>
          <w:rFonts w:ascii="Times New Roman" w:hAnsi="Times New Roman" w:cs="Times New Roman"/>
          <w:sz w:val="18"/>
          <w:szCs w:val="18"/>
        </w:rPr>
      </w:pPr>
      <w:r w:rsidRPr="0057226A">
        <w:rPr>
          <w:rFonts w:ascii="Times New Roman" w:hAnsi="Times New Roman" w:cs="Times New Roman"/>
          <w:sz w:val="18"/>
          <w:szCs w:val="18"/>
        </w:rPr>
        <w:t xml:space="preserve">Majority of tweets are: </w:t>
      </w:r>
    </w:p>
    <w:p w14:paraId="500BF997" w14:textId="77777777" w:rsidR="0057226A" w:rsidRPr="0057226A" w:rsidRDefault="0057226A">
      <w:pPr>
        <w:numPr>
          <w:ilvl w:val="1"/>
          <w:numId w:val="48"/>
        </w:numPr>
        <w:rPr>
          <w:rFonts w:ascii="Times New Roman" w:hAnsi="Times New Roman" w:cs="Times New Roman"/>
          <w:sz w:val="18"/>
          <w:szCs w:val="18"/>
        </w:rPr>
      </w:pPr>
      <w:r w:rsidRPr="0057226A">
        <w:rPr>
          <w:rFonts w:ascii="Times New Roman" w:hAnsi="Times New Roman" w:cs="Times New Roman"/>
          <w:b/>
          <w:bCs/>
          <w:sz w:val="18"/>
          <w:szCs w:val="18"/>
        </w:rPr>
        <w:t>Retweets (dominant)</w:t>
      </w:r>
      <w:r w:rsidRPr="0057226A">
        <w:rPr>
          <w:rFonts w:ascii="Times New Roman" w:hAnsi="Times New Roman" w:cs="Times New Roman"/>
          <w:sz w:val="18"/>
          <w:szCs w:val="18"/>
        </w:rPr>
        <w:t xml:space="preserve"> </w:t>
      </w:r>
    </w:p>
    <w:p w14:paraId="7672E93F" w14:textId="77777777" w:rsidR="0057226A" w:rsidRPr="0057226A" w:rsidRDefault="0057226A">
      <w:pPr>
        <w:numPr>
          <w:ilvl w:val="1"/>
          <w:numId w:val="48"/>
        </w:numPr>
        <w:rPr>
          <w:rFonts w:ascii="Times New Roman" w:hAnsi="Times New Roman" w:cs="Times New Roman"/>
          <w:sz w:val="18"/>
          <w:szCs w:val="18"/>
        </w:rPr>
      </w:pPr>
      <w:r w:rsidRPr="0057226A">
        <w:rPr>
          <w:rFonts w:ascii="Times New Roman" w:hAnsi="Times New Roman" w:cs="Times New Roman"/>
          <w:sz w:val="18"/>
          <w:szCs w:val="18"/>
        </w:rPr>
        <w:t xml:space="preserve">Followed by original tweets and replies </w:t>
      </w:r>
    </w:p>
    <w:p w14:paraId="4A91EDD1" w14:textId="78F82FC1" w:rsidR="0057226A" w:rsidRPr="0057226A" w:rsidRDefault="0057226A">
      <w:pPr>
        <w:numPr>
          <w:ilvl w:val="0"/>
          <w:numId w:val="48"/>
        </w:numPr>
        <w:rPr>
          <w:rFonts w:ascii="Times New Roman" w:hAnsi="Times New Roman" w:cs="Times New Roman"/>
          <w:sz w:val="18"/>
          <w:szCs w:val="18"/>
        </w:rPr>
      </w:pPr>
      <w:r w:rsidRPr="0057226A">
        <w:rPr>
          <w:rFonts w:ascii="Times New Roman" w:hAnsi="Times New Roman" w:cs="Times New Roman"/>
          <w:sz w:val="18"/>
          <w:szCs w:val="18"/>
        </w:rPr>
        <w:t xml:space="preserve">Peak activity observed during specific months </w:t>
      </w:r>
    </w:p>
    <w:p w14:paraId="3C11AD56" w14:textId="77777777" w:rsidR="002120AE" w:rsidRDefault="002120AE" w:rsidP="00341DDD">
      <w:pPr>
        <w:pStyle w:val="Heading3"/>
      </w:pPr>
      <w:r w:rsidRPr="00A85C64">
        <w:t xml:space="preserve">Dataset Attributes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0"/>
        <w:gridCol w:w="6135"/>
      </w:tblGrid>
      <w:tr w:rsidR="0067775E" w:rsidRPr="0067775E" w14:paraId="0A931015" w14:textId="77777777" w:rsidTr="0067775E">
        <w:trPr>
          <w:tblHeader/>
          <w:tblCellSpacing w:w="15" w:type="dxa"/>
        </w:trPr>
        <w:tc>
          <w:tcPr>
            <w:tcW w:w="0" w:type="auto"/>
            <w:vAlign w:val="center"/>
            <w:hideMark/>
          </w:tcPr>
          <w:p w14:paraId="63C6BFA1" w14:textId="77777777" w:rsidR="0067775E" w:rsidRPr="0067775E" w:rsidRDefault="0067775E" w:rsidP="0067775E">
            <w:pPr>
              <w:rPr>
                <w:rFonts w:ascii="Times New Roman" w:hAnsi="Times New Roman" w:cs="Times New Roman"/>
                <w:b/>
                <w:bCs/>
                <w:sz w:val="18"/>
                <w:szCs w:val="18"/>
              </w:rPr>
            </w:pPr>
            <w:r w:rsidRPr="0067775E">
              <w:rPr>
                <w:rFonts w:ascii="Times New Roman" w:hAnsi="Times New Roman" w:cs="Times New Roman"/>
                <w:b/>
                <w:bCs/>
                <w:sz w:val="18"/>
                <w:szCs w:val="18"/>
              </w:rPr>
              <w:t>Column Name</w:t>
            </w:r>
          </w:p>
        </w:tc>
        <w:tc>
          <w:tcPr>
            <w:tcW w:w="6090" w:type="dxa"/>
            <w:vAlign w:val="center"/>
            <w:hideMark/>
          </w:tcPr>
          <w:p w14:paraId="5AB27082" w14:textId="77777777" w:rsidR="0067775E" w:rsidRPr="0067775E" w:rsidRDefault="0067775E" w:rsidP="0067775E">
            <w:pPr>
              <w:rPr>
                <w:rFonts w:ascii="Times New Roman" w:hAnsi="Times New Roman" w:cs="Times New Roman"/>
                <w:b/>
                <w:bCs/>
                <w:sz w:val="18"/>
                <w:szCs w:val="18"/>
              </w:rPr>
            </w:pPr>
            <w:r w:rsidRPr="0067775E">
              <w:rPr>
                <w:rFonts w:ascii="Times New Roman" w:hAnsi="Times New Roman" w:cs="Times New Roman"/>
                <w:b/>
                <w:bCs/>
                <w:sz w:val="18"/>
                <w:szCs w:val="18"/>
              </w:rPr>
              <w:t>Description</w:t>
            </w:r>
          </w:p>
        </w:tc>
      </w:tr>
      <w:tr w:rsidR="0067775E" w:rsidRPr="0067775E" w14:paraId="44D6AABD" w14:textId="77777777" w:rsidTr="0067775E">
        <w:trPr>
          <w:tblCellSpacing w:w="15" w:type="dxa"/>
        </w:trPr>
        <w:tc>
          <w:tcPr>
            <w:tcW w:w="0" w:type="auto"/>
            <w:vAlign w:val="center"/>
            <w:hideMark/>
          </w:tcPr>
          <w:p w14:paraId="46DCBBD6"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Tweet Id</w:t>
            </w:r>
          </w:p>
        </w:tc>
        <w:tc>
          <w:tcPr>
            <w:tcW w:w="6090" w:type="dxa"/>
            <w:vAlign w:val="center"/>
            <w:hideMark/>
          </w:tcPr>
          <w:p w14:paraId="1D1EE227"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Unique identifier for each tweet</w:t>
            </w:r>
          </w:p>
        </w:tc>
      </w:tr>
      <w:tr w:rsidR="0067775E" w:rsidRPr="0067775E" w14:paraId="030BADB1" w14:textId="77777777" w:rsidTr="0067775E">
        <w:trPr>
          <w:tblCellSpacing w:w="15" w:type="dxa"/>
        </w:trPr>
        <w:tc>
          <w:tcPr>
            <w:tcW w:w="0" w:type="auto"/>
            <w:vAlign w:val="center"/>
            <w:hideMark/>
          </w:tcPr>
          <w:p w14:paraId="7A60F3D1"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Tweet URL</w:t>
            </w:r>
          </w:p>
        </w:tc>
        <w:tc>
          <w:tcPr>
            <w:tcW w:w="6090" w:type="dxa"/>
            <w:vAlign w:val="center"/>
            <w:hideMark/>
          </w:tcPr>
          <w:p w14:paraId="74768CFD"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Direct link to the tweet</w:t>
            </w:r>
          </w:p>
        </w:tc>
      </w:tr>
      <w:tr w:rsidR="0067775E" w:rsidRPr="0067775E" w14:paraId="792E2108" w14:textId="77777777" w:rsidTr="0067775E">
        <w:trPr>
          <w:tblCellSpacing w:w="15" w:type="dxa"/>
        </w:trPr>
        <w:tc>
          <w:tcPr>
            <w:tcW w:w="0" w:type="auto"/>
            <w:vAlign w:val="center"/>
            <w:hideMark/>
          </w:tcPr>
          <w:p w14:paraId="72130270"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Tweet Posted Time</w:t>
            </w:r>
          </w:p>
        </w:tc>
        <w:tc>
          <w:tcPr>
            <w:tcW w:w="6090" w:type="dxa"/>
            <w:vAlign w:val="center"/>
            <w:hideMark/>
          </w:tcPr>
          <w:p w14:paraId="5E518A29"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Timestamp of tweet publication</w:t>
            </w:r>
          </w:p>
        </w:tc>
      </w:tr>
      <w:tr w:rsidR="0067775E" w:rsidRPr="0067775E" w14:paraId="15D1BFE7" w14:textId="77777777" w:rsidTr="0067775E">
        <w:trPr>
          <w:tblCellSpacing w:w="15" w:type="dxa"/>
        </w:trPr>
        <w:tc>
          <w:tcPr>
            <w:tcW w:w="0" w:type="auto"/>
            <w:vAlign w:val="center"/>
            <w:hideMark/>
          </w:tcPr>
          <w:p w14:paraId="79B61D73"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Tweet Content</w:t>
            </w:r>
          </w:p>
        </w:tc>
        <w:tc>
          <w:tcPr>
            <w:tcW w:w="6090" w:type="dxa"/>
            <w:vAlign w:val="center"/>
            <w:hideMark/>
          </w:tcPr>
          <w:p w14:paraId="5A94B432"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Actual tweet text</w:t>
            </w:r>
          </w:p>
        </w:tc>
      </w:tr>
      <w:tr w:rsidR="0067775E" w:rsidRPr="0067775E" w14:paraId="4A79FA2A" w14:textId="77777777" w:rsidTr="0067775E">
        <w:trPr>
          <w:tblCellSpacing w:w="15" w:type="dxa"/>
        </w:trPr>
        <w:tc>
          <w:tcPr>
            <w:tcW w:w="0" w:type="auto"/>
            <w:vAlign w:val="center"/>
            <w:hideMark/>
          </w:tcPr>
          <w:p w14:paraId="2ABBBD50"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Tweet Type</w:t>
            </w:r>
          </w:p>
        </w:tc>
        <w:tc>
          <w:tcPr>
            <w:tcW w:w="6090" w:type="dxa"/>
            <w:vAlign w:val="center"/>
            <w:hideMark/>
          </w:tcPr>
          <w:p w14:paraId="7F5A68F8"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Type: Retweet / Tweet / Reply</w:t>
            </w:r>
          </w:p>
        </w:tc>
      </w:tr>
      <w:tr w:rsidR="0067775E" w:rsidRPr="0067775E" w14:paraId="2ECB3C60" w14:textId="77777777" w:rsidTr="0067775E">
        <w:trPr>
          <w:tblCellSpacing w:w="15" w:type="dxa"/>
        </w:trPr>
        <w:tc>
          <w:tcPr>
            <w:tcW w:w="0" w:type="auto"/>
            <w:vAlign w:val="center"/>
            <w:hideMark/>
          </w:tcPr>
          <w:p w14:paraId="447EF1B4"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Client</w:t>
            </w:r>
          </w:p>
        </w:tc>
        <w:tc>
          <w:tcPr>
            <w:tcW w:w="6090" w:type="dxa"/>
            <w:vAlign w:val="center"/>
            <w:hideMark/>
          </w:tcPr>
          <w:p w14:paraId="550B5510"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Application used to post tweet</w:t>
            </w:r>
          </w:p>
        </w:tc>
      </w:tr>
      <w:tr w:rsidR="0067775E" w:rsidRPr="0067775E" w14:paraId="739841E2" w14:textId="77777777" w:rsidTr="0067775E">
        <w:trPr>
          <w:tblCellSpacing w:w="15" w:type="dxa"/>
        </w:trPr>
        <w:tc>
          <w:tcPr>
            <w:tcW w:w="0" w:type="auto"/>
            <w:vAlign w:val="center"/>
            <w:hideMark/>
          </w:tcPr>
          <w:p w14:paraId="45D8087D"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Retweets Received</w:t>
            </w:r>
          </w:p>
        </w:tc>
        <w:tc>
          <w:tcPr>
            <w:tcW w:w="6090" w:type="dxa"/>
            <w:vAlign w:val="center"/>
            <w:hideMark/>
          </w:tcPr>
          <w:p w14:paraId="0BCA868B"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Number of retweets</w:t>
            </w:r>
          </w:p>
        </w:tc>
      </w:tr>
      <w:tr w:rsidR="0067775E" w:rsidRPr="0067775E" w14:paraId="36F48193" w14:textId="77777777" w:rsidTr="0067775E">
        <w:trPr>
          <w:tblCellSpacing w:w="15" w:type="dxa"/>
        </w:trPr>
        <w:tc>
          <w:tcPr>
            <w:tcW w:w="0" w:type="auto"/>
            <w:vAlign w:val="center"/>
            <w:hideMark/>
          </w:tcPr>
          <w:p w14:paraId="33246E91"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Likes Received</w:t>
            </w:r>
          </w:p>
        </w:tc>
        <w:tc>
          <w:tcPr>
            <w:tcW w:w="6090" w:type="dxa"/>
            <w:vAlign w:val="center"/>
            <w:hideMark/>
          </w:tcPr>
          <w:p w14:paraId="17B28712"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Number of likes</w:t>
            </w:r>
          </w:p>
        </w:tc>
      </w:tr>
      <w:tr w:rsidR="0067775E" w:rsidRPr="0067775E" w14:paraId="106BCD7E" w14:textId="77777777" w:rsidTr="0067775E">
        <w:trPr>
          <w:tblCellSpacing w:w="15" w:type="dxa"/>
        </w:trPr>
        <w:tc>
          <w:tcPr>
            <w:tcW w:w="0" w:type="auto"/>
            <w:vAlign w:val="center"/>
            <w:hideMark/>
          </w:tcPr>
          <w:p w14:paraId="5D1BBB8B"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lastRenderedPageBreak/>
              <w:t>Tweet Location</w:t>
            </w:r>
          </w:p>
        </w:tc>
        <w:tc>
          <w:tcPr>
            <w:tcW w:w="6090" w:type="dxa"/>
            <w:vAlign w:val="center"/>
            <w:hideMark/>
          </w:tcPr>
          <w:p w14:paraId="0BF6A6DB"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Location from where tweet was posted</w:t>
            </w:r>
          </w:p>
        </w:tc>
      </w:tr>
      <w:tr w:rsidR="0067775E" w:rsidRPr="0067775E" w14:paraId="4D8333C5" w14:textId="77777777" w:rsidTr="0067775E">
        <w:trPr>
          <w:tblCellSpacing w:w="15" w:type="dxa"/>
        </w:trPr>
        <w:tc>
          <w:tcPr>
            <w:tcW w:w="0" w:type="auto"/>
            <w:vAlign w:val="center"/>
            <w:hideMark/>
          </w:tcPr>
          <w:p w14:paraId="12B71B84"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Tweet Language</w:t>
            </w:r>
          </w:p>
        </w:tc>
        <w:tc>
          <w:tcPr>
            <w:tcW w:w="6090" w:type="dxa"/>
            <w:vAlign w:val="center"/>
            <w:hideMark/>
          </w:tcPr>
          <w:p w14:paraId="15A74809"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Language of the tweet</w:t>
            </w:r>
          </w:p>
        </w:tc>
      </w:tr>
      <w:tr w:rsidR="0067775E" w:rsidRPr="0067775E" w14:paraId="1D7F68B2" w14:textId="77777777" w:rsidTr="0067775E">
        <w:trPr>
          <w:tblCellSpacing w:w="15" w:type="dxa"/>
        </w:trPr>
        <w:tc>
          <w:tcPr>
            <w:tcW w:w="0" w:type="auto"/>
            <w:vAlign w:val="center"/>
            <w:hideMark/>
          </w:tcPr>
          <w:p w14:paraId="3D65F6BE"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User Id</w:t>
            </w:r>
          </w:p>
        </w:tc>
        <w:tc>
          <w:tcPr>
            <w:tcW w:w="6090" w:type="dxa"/>
            <w:vAlign w:val="center"/>
            <w:hideMark/>
          </w:tcPr>
          <w:p w14:paraId="0BB79943"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Unique user identifier</w:t>
            </w:r>
          </w:p>
        </w:tc>
      </w:tr>
      <w:tr w:rsidR="0067775E" w:rsidRPr="0067775E" w14:paraId="33AB9CE4" w14:textId="77777777" w:rsidTr="0067775E">
        <w:trPr>
          <w:tblCellSpacing w:w="15" w:type="dxa"/>
        </w:trPr>
        <w:tc>
          <w:tcPr>
            <w:tcW w:w="0" w:type="auto"/>
            <w:vAlign w:val="center"/>
            <w:hideMark/>
          </w:tcPr>
          <w:p w14:paraId="3BE047D6"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Name</w:t>
            </w:r>
          </w:p>
        </w:tc>
        <w:tc>
          <w:tcPr>
            <w:tcW w:w="6090" w:type="dxa"/>
            <w:vAlign w:val="center"/>
            <w:hideMark/>
          </w:tcPr>
          <w:p w14:paraId="2630A80C"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Full name of user</w:t>
            </w:r>
          </w:p>
        </w:tc>
      </w:tr>
      <w:tr w:rsidR="0067775E" w:rsidRPr="0067775E" w14:paraId="76CC1BC1" w14:textId="77777777" w:rsidTr="0067775E">
        <w:trPr>
          <w:tblCellSpacing w:w="15" w:type="dxa"/>
        </w:trPr>
        <w:tc>
          <w:tcPr>
            <w:tcW w:w="0" w:type="auto"/>
            <w:vAlign w:val="center"/>
            <w:hideMark/>
          </w:tcPr>
          <w:p w14:paraId="59AEAA12"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Username</w:t>
            </w:r>
          </w:p>
        </w:tc>
        <w:tc>
          <w:tcPr>
            <w:tcW w:w="6090" w:type="dxa"/>
            <w:vAlign w:val="center"/>
            <w:hideMark/>
          </w:tcPr>
          <w:p w14:paraId="1CBF6D2D"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Twitter handle</w:t>
            </w:r>
          </w:p>
        </w:tc>
      </w:tr>
      <w:tr w:rsidR="0067775E" w:rsidRPr="0067775E" w14:paraId="49E6178C" w14:textId="77777777" w:rsidTr="0067775E">
        <w:trPr>
          <w:tblCellSpacing w:w="15" w:type="dxa"/>
        </w:trPr>
        <w:tc>
          <w:tcPr>
            <w:tcW w:w="0" w:type="auto"/>
            <w:vAlign w:val="center"/>
            <w:hideMark/>
          </w:tcPr>
          <w:p w14:paraId="0F51B51A"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User Bio</w:t>
            </w:r>
          </w:p>
        </w:tc>
        <w:tc>
          <w:tcPr>
            <w:tcW w:w="6090" w:type="dxa"/>
            <w:vAlign w:val="center"/>
            <w:hideMark/>
          </w:tcPr>
          <w:p w14:paraId="4C9D4ED5"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Profile description</w:t>
            </w:r>
          </w:p>
        </w:tc>
      </w:tr>
      <w:tr w:rsidR="0067775E" w:rsidRPr="0067775E" w14:paraId="7A7C29C1" w14:textId="77777777" w:rsidTr="0067775E">
        <w:trPr>
          <w:tblCellSpacing w:w="15" w:type="dxa"/>
        </w:trPr>
        <w:tc>
          <w:tcPr>
            <w:tcW w:w="0" w:type="auto"/>
            <w:vAlign w:val="center"/>
            <w:hideMark/>
          </w:tcPr>
          <w:p w14:paraId="1B222B5B" w14:textId="0CC5C2AB"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 xml:space="preserve">Verified or </w:t>
            </w:r>
            <w:r>
              <w:rPr>
                <w:rFonts w:ascii="Times New Roman" w:hAnsi="Times New Roman" w:cs="Times New Roman"/>
                <w:sz w:val="18"/>
                <w:szCs w:val="18"/>
              </w:rPr>
              <w:t>n</w:t>
            </w:r>
            <w:r w:rsidRPr="0067775E">
              <w:rPr>
                <w:rFonts w:ascii="Times New Roman" w:hAnsi="Times New Roman" w:cs="Times New Roman"/>
                <w:sz w:val="18"/>
                <w:szCs w:val="18"/>
              </w:rPr>
              <w:t>on-Verified</w:t>
            </w:r>
          </w:p>
        </w:tc>
        <w:tc>
          <w:tcPr>
            <w:tcW w:w="6090" w:type="dxa"/>
            <w:vAlign w:val="center"/>
            <w:hideMark/>
          </w:tcPr>
          <w:p w14:paraId="08E5FF34"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Verification status</w:t>
            </w:r>
          </w:p>
        </w:tc>
      </w:tr>
      <w:tr w:rsidR="0067775E" w:rsidRPr="0067775E" w14:paraId="0E8E28E4" w14:textId="77777777" w:rsidTr="0067775E">
        <w:trPr>
          <w:tblCellSpacing w:w="15" w:type="dxa"/>
        </w:trPr>
        <w:tc>
          <w:tcPr>
            <w:tcW w:w="0" w:type="auto"/>
            <w:vAlign w:val="center"/>
            <w:hideMark/>
          </w:tcPr>
          <w:p w14:paraId="085AD657"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Profile URL</w:t>
            </w:r>
          </w:p>
        </w:tc>
        <w:tc>
          <w:tcPr>
            <w:tcW w:w="6090" w:type="dxa"/>
            <w:vAlign w:val="center"/>
            <w:hideMark/>
          </w:tcPr>
          <w:p w14:paraId="1FDD7996"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User profile link</w:t>
            </w:r>
          </w:p>
        </w:tc>
      </w:tr>
      <w:tr w:rsidR="0067775E" w:rsidRPr="0067775E" w14:paraId="213A6A77" w14:textId="77777777" w:rsidTr="0067775E">
        <w:trPr>
          <w:tblCellSpacing w:w="15" w:type="dxa"/>
        </w:trPr>
        <w:tc>
          <w:tcPr>
            <w:tcW w:w="0" w:type="auto"/>
            <w:vAlign w:val="center"/>
            <w:hideMark/>
          </w:tcPr>
          <w:p w14:paraId="7EC36B8C"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User Followers</w:t>
            </w:r>
          </w:p>
        </w:tc>
        <w:tc>
          <w:tcPr>
            <w:tcW w:w="6090" w:type="dxa"/>
            <w:vAlign w:val="center"/>
            <w:hideMark/>
          </w:tcPr>
          <w:p w14:paraId="2A01C6F5"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Number of followers</w:t>
            </w:r>
          </w:p>
        </w:tc>
      </w:tr>
      <w:tr w:rsidR="0067775E" w:rsidRPr="0067775E" w14:paraId="5A5D3EAA" w14:textId="77777777" w:rsidTr="0067775E">
        <w:trPr>
          <w:tblCellSpacing w:w="15" w:type="dxa"/>
        </w:trPr>
        <w:tc>
          <w:tcPr>
            <w:tcW w:w="0" w:type="auto"/>
            <w:vAlign w:val="center"/>
            <w:hideMark/>
          </w:tcPr>
          <w:p w14:paraId="59131951"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User Following</w:t>
            </w:r>
          </w:p>
        </w:tc>
        <w:tc>
          <w:tcPr>
            <w:tcW w:w="6090" w:type="dxa"/>
            <w:vAlign w:val="center"/>
            <w:hideMark/>
          </w:tcPr>
          <w:p w14:paraId="4CBF1A35"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Number of accounts followed</w:t>
            </w:r>
          </w:p>
        </w:tc>
      </w:tr>
      <w:tr w:rsidR="0067775E" w:rsidRPr="0067775E" w14:paraId="31C4C154" w14:textId="77777777" w:rsidTr="0067775E">
        <w:trPr>
          <w:tblCellSpacing w:w="15" w:type="dxa"/>
        </w:trPr>
        <w:tc>
          <w:tcPr>
            <w:tcW w:w="0" w:type="auto"/>
            <w:vAlign w:val="center"/>
            <w:hideMark/>
          </w:tcPr>
          <w:p w14:paraId="4639F0AD"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User Account Creation Date</w:t>
            </w:r>
          </w:p>
        </w:tc>
        <w:tc>
          <w:tcPr>
            <w:tcW w:w="6090" w:type="dxa"/>
            <w:vAlign w:val="center"/>
            <w:hideMark/>
          </w:tcPr>
          <w:p w14:paraId="37D2EC6C"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Date user joined Twitter</w:t>
            </w:r>
          </w:p>
        </w:tc>
      </w:tr>
    </w:tbl>
    <w:p w14:paraId="36E91BE2" w14:textId="77777777" w:rsidR="0067775E" w:rsidRPr="0067775E" w:rsidRDefault="0067775E" w:rsidP="0067775E"/>
    <w:p w14:paraId="0D33A2E6" w14:textId="77777777" w:rsidR="002120AE" w:rsidRDefault="002120AE" w:rsidP="00341DDD">
      <w:pPr>
        <w:pStyle w:val="Heading3"/>
      </w:pPr>
      <w:r w:rsidRPr="00A85C64">
        <w:t xml:space="preserve">Data Categories </w:t>
      </w:r>
    </w:p>
    <w:p w14:paraId="07703510"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The dataset can be logically grouped into the following categories:</w:t>
      </w:r>
    </w:p>
    <w:p w14:paraId="76B04C59" w14:textId="41135007" w:rsidR="0067775E" w:rsidRPr="0067775E" w:rsidRDefault="0067775E" w:rsidP="0067775E">
      <w:pPr>
        <w:rPr>
          <w:rFonts w:ascii="Times New Roman" w:hAnsi="Times New Roman" w:cs="Times New Roman"/>
          <w:b/>
          <w:bCs/>
          <w:sz w:val="18"/>
          <w:szCs w:val="18"/>
        </w:rPr>
      </w:pPr>
      <w:r w:rsidRPr="0067775E">
        <w:rPr>
          <w:rFonts w:ascii="Times New Roman" w:hAnsi="Times New Roman" w:cs="Times New Roman"/>
          <w:b/>
          <w:bCs/>
          <w:sz w:val="18"/>
          <w:szCs w:val="18"/>
        </w:rPr>
        <w:t>1. Tweet Information</w:t>
      </w:r>
    </w:p>
    <w:p w14:paraId="646DF29B" w14:textId="77777777" w:rsidR="0067775E" w:rsidRPr="0067775E" w:rsidRDefault="0067775E">
      <w:pPr>
        <w:numPr>
          <w:ilvl w:val="0"/>
          <w:numId w:val="49"/>
        </w:numPr>
        <w:rPr>
          <w:rFonts w:ascii="Times New Roman" w:hAnsi="Times New Roman" w:cs="Times New Roman"/>
          <w:sz w:val="18"/>
          <w:szCs w:val="18"/>
        </w:rPr>
      </w:pPr>
      <w:r w:rsidRPr="0067775E">
        <w:rPr>
          <w:rFonts w:ascii="Times New Roman" w:hAnsi="Times New Roman" w:cs="Times New Roman"/>
          <w:sz w:val="18"/>
          <w:szCs w:val="18"/>
        </w:rPr>
        <w:t xml:space="preserve">Tweet Id </w:t>
      </w:r>
    </w:p>
    <w:p w14:paraId="6901234F" w14:textId="77777777" w:rsidR="0067775E" w:rsidRPr="0067775E" w:rsidRDefault="0067775E">
      <w:pPr>
        <w:numPr>
          <w:ilvl w:val="0"/>
          <w:numId w:val="49"/>
        </w:numPr>
        <w:rPr>
          <w:rFonts w:ascii="Times New Roman" w:hAnsi="Times New Roman" w:cs="Times New Roman"/>
          <w:sz w:val="18"/>
          <w:szCs w:val="18"/>
        </w:rPr>
      </w:pPr>
      <w:r w:rsidRPr="0067775E">
        <w:rPr>
          <w:rFonts w:ascii="Times New Roman" w:hAnsi="Times New Roman" w:cs="Times New Roman"/>
          <w:sz w:val="18"/>
          <w:szCs w:val="18"/>
        </w:rPr>
        <w:t xml:space="preserve">Tweet Content </w:t>
      </w:r>
    </w:p>
    <w:p w14:paraId="6BB48954" w14:textId="77777777" w:rsidR="0067775E" w:rsidRPr="0067775E" w:rsidRDefault="0067775E">
      <w:pPr>
        <w:numPr>
          <w:ilvl w:val="0"/>
          <w:numId w:val="49"/>
        </w:numPr>
        <w:rPr>
          <w:rFonts w:ascii="Times New Roman" w:hAnsi="Times New Roman" w:cs="Times New Roman"/>
          <w:sz w:val="18"/>
          <w:szCs w:val="18"/>
        </w:rPr>
      </w:pPr>
      <w:r w:rsidRPr="0067775E">
        <w:rPr>
          <w:rFonts w:ascii="Times New Roman" w:hAnsi="Times New Roman" w:cs="Times New Roman"/>
          <w:sz w:val="18"/>
          <w:szCs w:val="18"/>
        </w:rPr>
        <w:t xml:space="preserve">Tweet Type </w:t>
      </w:r>
    </w:p>
    <w:p w14:paraId="0805507C" w14:textId="77777777" w:rsidR="0067775E" w:rsidRPr="0067775E" w:rsidRDefault="0067775E">
      <w:pPr>
        <w:numPr>
          <w:ilvl w:val="0"/>
          <w:numId w:val="49"/>
        </w:numPr>
        <w:rPr>
          <w:rFonts w:ascii="Times New Roman" w:hAnsi="Times New Roman" w:cs="Times New Roman"/>
          <w:sz w:val="18"/>
          <w:szCs w:val="18"/>
        </w:rPr>
      </w:pPr>
      <w:r w:rsidRPr="0067775E">
        <w:rPr>
          <w:rFonts w:ascii="Times New Roman" w:hAnsi="Times New Roman" w:cs="Times New Roman"/>
          <w:sz w:val="18"/>
          <w:szCs w:val="18"/>
        </w:rPr>
        <w:t xml:space="preserve">Tweet Posted Time </w:t>
      </w:r>
    </w:p>
    <w:p w14:paraId="7FC93C9C" w14:textId="73C659F2" w:rsidR="0067775E" w:rsidRPr="0067775E" w:rsidRDefault="0067775E" w:rsidP="0067775E">
      <w:pPr>
        <w:rPr>
          <w:rFonts w:ascii="Times New Roman" w:hAnsi="Times New Roman" w:cs="Times New Roman"/>
          <w:sz w:val="18"/>
          <w:szCs w:val="18"/>
        </w:rPr>
      </w:pPr>
      <w:r w:rsidRPr="0067775E">
        <w:rPr>
          <w:rFonts w:ascii="Segoe UI Emoji" w:hAnsi="Segoe UI Emoji" w:cs="Segoe UI Emoji"/>
          <w:sz w:val="18"/>
          <w:szCs w:val="18"/>
        </w:rPr>
        <w:t>👉</w:t>
      </w:r>
      <w:r w:rsidRPr="0067775E">
        <w:rPr>
          <w:rFonts w:ascii="Times New Roman" w:hAnsi="Times New Roman" w:cs="Times New Roman"/>
          <w:sz w:val="18"/>
          <w:szCs w:val="18"/>
        </w:rPr>
        <w:t xml:space="preserve"> Focus: </w:t>
      </w:r>
      <w:r w:rsidRPr="0067775E">
        <w:rPr>
          <w:rFonts w:ascii="Times New Roman" w:hAnsi="Times New Roman" w:cs="Times New Roman"/>
          <w:b/>
          <w:bCs/>
          <w:sz w:val="18"/>
          <w:szCs w:val="18"/>
        </w:rPr>
        <w:t>Content and activity tracking</w:t>
      </w:r>
    </w:p>
    <w:p w14:paraId="662731AB" w14:textId="25959324" w:rsidR="0067775E" w:rsidRPr="0067775E" w:rsidRDefault="0067775E" w:rsidP="0067775E">
      <w:pPr>
        <w:rPr>
          <w:rFonts w:ascii="Times New Roman" w:hAnsi="Times New Roman" w:cs="Times New Roman"/>
          <w:b/>
          <w:bCs/>
          <w:sz w:val="18"/>
          <w:szCs w:val="18"/>
        </w:rPr>
      </w:pPr>
      <w:r w:rsidRPr="0067775E">
        <w:rPr>
          <w:rFonts w:ascii="Times New Roman" w:hAnsi="Times New Roman" w:cs="Times New Roman"/>
          <w:b/>
          <w:bCs/>
          <w:sz w:val="18"/>
          <w:szCs w:val="18"/>
        </w:rPr>
        <w:t>2. Engagement Metrics</w:t>
      </w:r>
    </w:p>
    <w:p w14:paraId="08A956D9" w14:textId="77777777" w:rsidR="0067775E" w:rsidRPr="0067775E" w:rsidRDefault="0067775E">
      <w:pPr>
        <w:numPr>
          <w:ilvl w:val="0"/>
          <w:numId w:val="50"/>
        </w:numPr>
        <w:rPr>
          <w:rFonts w:ascii="Times New Roman" w:hAnsi="Times New Roman" w:cs="Times New Roman"/>
          <w:sz w:val="18"/>
          <w:szCs w:val="18"/>
        </w:rPr>
      </w:pPr>
      <w:r w:rsidRPr="0067775E">
        <w:rPr>
          <w:rFonts w:ascii="Times New Roman" w:hAnsi="Times New Roman" w:cs="Times New Roman"/>
          <w:sz w:val="18"/>
          <w:szCs w:val="18"/>
        </w:rPr>
        <w:t xml:space="preserve">Retweets Received </w:t>
      </w:r>
    </w:p>
    <w:p w14:paraId="6375819F" w14:textId="77777777" w:rsidR="0067775E" w:rsidRPr="0067775E" w:rsidRDefault="0067775E">
      <w:pPr>
        <w:numPr>
          <w:ilvl w:val="0"/>
          <w:numId w:val="50"/>
        </w:numPr>
        <w:rPr>
          <w:rFonts w:ascii="Times New Roman" w:hAnsi="Times New Roman" w:cs="Times New Roman"/>
          <w:sz w:val="18"/>
          <w:szCs w:val="18"/>
        </w:rPr>
      </w:pPr>
      <w:r w:rsidRPr="0067775E">
        <w:rPr>
          <w:rFonts w:ascii="Times New Roman" w:hAnsi="Times New Roman" w:cs="Times New Roman"/>
          <w:sz w:val="18"/>
          <w:szCs w:val="18"/>
        </w:rPr>
        <w:t xml:space="preserve">Likes Received </w:t>
      </w:r>
    </w:p>
    <w:p w14:paraId="00E03965" w14:textId="6BCDE392" w:rsidR="0067775E" w:rsidRPr="0067775E" w:rsidRDefault="0067775E" w:rsidP="0067775E">
      <w:pPr>
        <w:rPr>
          <w:rFonts w:ascii="Times New Roman" w:hAnsi="Times New Roman" w:cs="Times New Roman"/>
          <w:sz w:val="18"/>
          <w:szCs w:val="18"/>
        </w:rPr>
      </w:pPr>
      <w:r w:rsidRPr="0067775E">
        <w:rPr>
          <w:rFonts w:ascii="Segoe UI Emoji" w:hAnsi="Segoe UI Emoji" w:cs="Segoe UI Emoji"/>
          <w:sz w:val="18"/>
          <w:szCs w:val="18"/>
        </w:rPr>
        <w:t>👉</w:t>
      </w:r>
      <w:r w:rsidRPr="0067775E">
        <w:rPr>
          <w:rFonts w:ascii="Times New Roman" w:hAnsi="Times New Roman" w:cs="Times New Roman"/>
          <w:sz w:val="18"/>
          <w:szCs w:val="18"/>
        </w:rPr>
        <w:t xml:space="preserve"> Focus: </w:t>
      </w:r>
      <w:r w:rsidRPr="0067775E">
        <w:rPr>
          <w:rFonts w:ascii="Times New Roman" w:hAnsi="Times New Roman" w:cs="Times New Roman"/>
          <w:b/>
          <w:bCs/>
          <w:sz w:val="18"/>
          <w:szCs w:val="18"/>
        </w:rPr>
        <w:t>Performance measurement</w:t>
      </w:r>
    </w:p>
    <w:p w14:paraId="350691C3" w14:textId="603A6703" w:rsidR="0067775E" w:rsidRPr="0067775E" w:rsidRDefault="0067775E" w:rsidP="0067775E">
      <w:pPr>
        <w:rPr>
          <w:rFonts w:ascii="Times New Roman" w:hAnsi="Times New Roman" w:cs="Times New Roman"/>
          <w:b/>
          <w:bCs/>
          <w:sz w:val="18"/>
          <w:szCs w:val="18"/>
        </w:rPr>
      </w:pPr>
      <w:r w:rsidRPr="0067775E">
        <w:rPr>
          <w:rFonts w:ascii="Times New Roman" w:hAnsi="Times New Roman" w:cs="Times New Roman"/>
          <w:b/>
          <w:bCs/>
          <w:sz w:val="18"/>
          <w:szCs w:val="18"/>
        </w:rPr>
        <w:lastRenderedPageBreak/>
        <w:t>3. User Information</w:t>
      </w:r>
    </w:p>
    <w:p w14:paraId="5812B6EA" w14:textId="77777777" w:rsidR="0067775E" w:rsidRPr="0067775E" w:rsidRDefault="0067775E">
      <w:pPr>
        <w:numPr>
          <w:ilvl w:val="0"/>
          <w:numId w:val="51"/>
        </w:numPr>
        <w:rPr>
          <w:rFonts w:ascii="Times New Roman" w:hAnsi="Times New Roman" w:cs="Times New Roman"/>
          <w:sz w:val="18"/>
          <w:szCs w:val="18"/>
        </w:rPr>
      </w:pPr>
      <w:r w:rsidRPr="0067775E">
        <w:rPr>
          <w:rFonts w:ascii="Times New Roman" w:hAnsi="Times New Roman" w:cs="Times New Roman"/>
          <w:sz w:val="18"/>
          <w:szCs w:val="18"/>
        </w:rPr>
        <w:t xml:space="preserve">User Id </w:t>
      </w:r>
    </w:p>
    <w:p w14:paraId="61000284" w14:textId="77777777" w:rsidR="0067775E" w:rsidRPr="0067775E" w:rsidRDefault="0067775E">
      <w:pPr>
        <w:numPr>
          <w:ilvl w:val="0"/>
          <w:numId w:val="51"/>
        </w:numPr>
        <w:rPr>
          <w:rFonts w:ascii="Times New Roman" w:hAnsi="Times New Roman" w:cs="Times New Roman"/>
          <w:sz w:val="18"/>
          <w:szCs w:val="18"/>
        </w:rPr>
      </w:pPr>
      <w:r w:rsidRPr="0067775E">
        <w:rPr>
          <w:rFonts w:ascii="Times New Roman" w:hAnsi="Times New Roman" w:cs="Times New Roman"/>
          <w:sz w:val="18"/>
          <w:szCs w:val="18"/>
        </w:rPr>
        <w:t xml:space="preserve">Name </w:t>
      </w:r>
    </w:p>
    <w:p w14:paraId="586D5978" w14:textId="77777777" w:rsidR="0067775E" w:rsidRPr="0067775E" w:rsidRDefault="0067775E">
      <w:pPr>
        <w:numPr>
          <w:ilvl w:val="0"/>
          <w:numId w:val="51"/>
        </w:numPr>
        <w:rPr>
          <w:rFonts w:ascii="Times New Roman" w:hAnsi="Times New Roman" w:cs="Times New Roman"/>
          <w:sz w:val="18"/>
          <w:szCs w:val="18"/>
        </w:rPr>
      </w:pPr>
      <w:r w:rsidRPr="0067775E">
        <w:rPr>
          <w:rFonts w:ascii="Times New Roman" w:hAnsi="Times New Roman" w:cs="Times New Roman"/>
          <w:sz w:val="18"/>
          <w:szCs w:val="18"/>
        </w:rPr>
        <w:t xml:space="preserve">Username </w:t>
      </w:r>
    </w:p>
    <w:p w14:paraId="760E306D" w14:textId="77777777" w:rsidR="0067775E" w:rsidRPr="0067775E" w:rsidRDefault="0067775E">
      <w:pPr>
        <w:numPr>
          <w:ilvl w:val="0"/>
          <w:numId w:val="51"/>
        </w:numPr>
        <w:rPr>
          <w:rFonts w:ascii="Times New Roman" w:hAnsi="Times New Roman" w:cs="Times New Roman"/>
          <w:sz w:val="18"/>
          <w:szCs w:val="18"/>
        </w:rPr>
      </w:pPr>
      <w:r w:rsidRPr="0067775E">
        <w:rPr>
          <w:rFonts w:ascii="Times New Roman" w:hAnsi="Times New Roman" w:cs="Times New Roman"/>
          <w:sz w:val="18"/>
          <w:szCs w:val="18"/>
        </w:rPr>
        <w:t xml:space="preserve">User Bio </w:t>
      </w:r>
    </w:p>
    <w:p w14:paraId="1964ABA7" w14:textId="77777777" w:rsidR="0067775E" w:rsidRPr="0067775E" w:rsidRDefault="0067775E">
      <w:pPr>
        <w:numPr>
          <w:ilvl w:val="0"/>
          <w:numId w:val="51"/>
        </w:numPr>
        <w:rPr>
          <w:rFonts w:ascii="Times New Roman" w:hAnsi="Times New Roman" w:cs="Times New Roman"/>
          <w:sz w:val="18"/>
          <w:szCs w:val="18"/>
        </w:rPr>
      </w:pPr>
      <w:r w:rsidRPr="0067775E">
        <w:rPr>
          <w:rFonts w:ascii="Times New Roman" w:hAnsi="Times New Roman" w:cs="Times New Roman"/>
          <w:sz w:val="18"/>
          <w:szCs w:val="18"/>
        </w:rPr>
        <w:t xml:space="preserve">Profile URL </w:t>
      </w:r>
    </w:p>
    <w:p w14:paraId="6AF697BA" w14:textId="328E0967" w:rsidR="0067775E" w:rsidRPr="0067775E" w:rsidRDefault="0067775E" w:rsidP="0067775E">
      <w:pPr>
        <w:rPr>
          <w:rFonts w:ascii="Times New Roman" w:hAnsi="Times New Roman" w:cs="Times New Roman"/>
          <w:sz w:val="18"/>
          <w:szCs w:val="18"/>
        </w:rPr>
      </w:pPr>
      <w:r w:rsidRPr="0067775E">
        <w:rPr>
          <w:rFonts w:ascii="Segoe UI Emoji" w:hAnsi="Segoe UI Emoji" w:cs="Segoe UI Emoji"/>
          <w:sz w:val="18"/>
          <w:szCs w:val="18"/>
        </w:rPr>
        <w:t>👉</w:t>
      </w:r>
      <w:r w:rsidRPr="0067775E">
        <w:rPr>
          <w:rFonts w:ascii="Times New Roman" w:hAnsi="Times New Roman" w:cs="Times New Roman"/>
          <w:sz w:val="18"/>
          <w:szCs w:val="18"/>
        </w:rPr>
        <w:t xml:space="preserve"> Focus: </w:t>
      </w:r>
      <w:r w:rsidRPr="0067775E">
        <w:rPr>
          <w:rFonts w:ascii="Times New Roman" w:hAnsi="Times New Roman" w:cs="Times New Roman"/>
          <w:b/>
          <w:bCs/>
          <w:sz w:val="18"/>
          <w:szCs w:val="18"/>
        </w:rPr>
        <w:t>User identity &amp; profiling</w:t>
      </w:r>
    </w:p>
    <w:p w14:paraId="1127BDA0" w14:textId="6F9A1B74" w:rsidR="0067775E" w:rsidRPr="0067775E" w:rsidRDefault="0067775E" w:rsidP="0067775E">
      <w:pPr>
        <w:rPr>
          <w:rFonts w:ascii="Times New Roman" w:hAnsi="Times New Roman" w:cs="Times New Roman"/>
          <w:b/>
          <w:bCs/>
          <w:sz w:val="18"/>
          <w:szCs w:val="18"/>
        </w:rPr>
      </w:pPr>
      <w:r w:rsidRPr="0067775E">
        <w:rPr>
          <w:rFonts w:ascii="Times New Roman" w:hAnsi="Times New Roman" w:cs="Times New Roman"/>
          <w:b/>
          <w:bCs/>
          <w:sz w:val="18"/>
          <w:szCs w:val="18"/>
        </w:rPr>
        <w:t>4. User Influence Metrics</w:t>
      </w:r>
    </w:p>
    <w:p w14:paraId="3CA24AC3" w14:textId="77777777" w:rsidR="0067775E" w:rsidRPr="0067775E" w:rsidRDefault="0067775E">
      <w:pPr>
        <w:numPr>
          <w:ilvl w:val="0"/>
          <w:numId w:val="52"/>
        </w:numPr>
        <w:rPr>
          <w:rFonts w:ascii="Times New Roman" w:hAnsi="Times New Roman" w:cs="Times New Roman"/>
          <w:sz w:val="18"/>
          <w:szCs w:val="18"/>
        </w:rPr>
      </w:pPr>
      <w:r w:rsidRPr="0067775E">
        <w:rPr>
          <w:rFonts w:ascii="Times New Roman" w:hAnsi="Times New Roman" w:cs="Times New Roman"/>
          <w:sz w:val="18"/>
          <w:szCs w:val="18"/>
        </w:rPr>
        <w:t xml:space="preserve">User Followers </w:t>
      </w:r>
    </w:p>
    <w:p w14:paraId="391AF80D" w14:textId="77777777" w:rsidR="0067775E" w:rsidRPr="0067775E" w:rsidRDefault="0067775E">
      <w:pPr>
        <w:numPr>
          <w:ilvl w:val="0"/>
          <w:numId w:val="52"/>
        </w:numPr>
        <w:rPr>
          <w:rFonts w:ascii="Times New Roman" w:hAnsi="Times New Roman" w:cs="Times New Roman"/>
          <w:sz w:val="18"/>
          <w:szCs w:val="18"/>
        </w:rPr>
      </w:pPr>
      <w:r w:rsidRPr="0067775E">
        <w:rPr>
          <w:rFonts w:ascii="Times New Roman" w:hAnsi="Times New Roman" w:cs="Times New Roman"/>
          <w:sz w:val="18"/>
          <w:szCs w:val="18"/>
        </w:rPr>
        <w:t xml:space="preserve">User Following </w:t>
      </w:r>
    </w:p>
    <w:p w14:paraId="5AAAE310" w14:textId="77777777" w:rsidR="0067775E" w:rsidRPr="0067775E" w:rsidRDefault="0067775E">
      <w:pPr>
        <w:numPr>
          <w:ilvl w:val="0"/>
          <w:numId w:val="52"/>
        </w:numPr>
        <w:rPr>
          <w:rFonts w:ascii="Times New Roman" w:hAnsi="Times New Roman" w:cs="Times New Roman"/>
          <w:sz w:val="18"/>
          <w:szCs w:val="18"/>
        </w:rPr>
      </w:pPr>
      <w:r w:rsidRPr="0067775E">
        <w:rPr>
          <w:rFonts w:ascii="Times New Roman" w:hAnsi="Times New Roman" w:cs="Times New Roman"/>
          <w:sz w:val="18"/>
          <w:szCs w:val="18"/>
        </w:rPr>
        <w:t xml:space="preserve">Verified Status </w:t>
      </w:r>
    </w:p>
    <w:p w14:paraId="6AB00C1F" w14:textId="28FE9A5A" w:rsidR="0067775E" w:rsidRPr="0067775E" w:rsidRDefault="0067775E" w:rsidP="0067775E">
      <w:pPr>
        <w:rPr>
          <w:rFonts w:ascii="Times New Roman" w:hAnsi="Times New Roman" w:cs="Times New Roman"/>
          <w:sz w:val="18"/>
          <w:szCs w:val="18"/>
        </w:rPr>
      </w:pPr>
      <w:r w:rsidRPr="0067775E">
        <w:rPr>
          <w:rFonts w:ascii="Segoe UI Emoji" w:hAnsi="Segoe UI Emoji" w:cs="Segoe UI Emoji"/>
          <w:sz w:val="18"/>
          <w:szCs w:val="18"/>
        </w:rPr>
        <w:t>👉</w:t>
      </w:r>
      <w:r w:rsidRPr="0067775E">
        <w:rPr>
          <w:rFonts w:ascii="Times New Roman" w:hAnsi="Times New Roman" w:cs="Times New Roman"/>
          <w:sz w:val="18"/>
          <w:szCs w:val="18"/>
        </w:rPr>
        <w:t xml:space="preserve"> Focus: </w:t>
      </w:r>
      <w:r w:rsidRPr="0067775E">
        <w:rPr>
          <w:rFonts w:ascii="Times New Roman" w:hAnsi="Times New Roman" w:cs="Times New Roman"/>
          <w:b/>
          <w:bCs/>
          <w:sz w:val="18"/>
          <w:szCs w:val="18"/>
        </w:rPr>
        <w:t>Influence and credibility analysis</w:t>
      </w:r>
    </w:p>
    <w:p w14:paraId="7ECDEE5B" w14:textId="029DCEB8" w:rsidR="0067775E" w:rsidRPr="0067775E" w:rsidRDefault="0067775E" w:rsidP="0067775E">
      <w:pPr>
        <w:rPr>
          <w:rFonts w:ascii="Times New Roman" w:hAnsi="Times New Roman" w:cs="Times New Roman"/>
          <w:b/>
          <w:bCs/>
          <w:sz w:val="18"/>
          <w:szCs w:val="18"/>
        </w:rPr>
      </w:pPr>
      <w:r w:rsidRPr="0067775E">
        <w:rPr>
          <w:rFonts w:ascii="Times New Roman" w:hAnsi="Times New Roman" w:cs="Times New Roman"/>
          <w:b/>
          <w:bCs/>
          <w:sz w:val="18"/>
          <w:szCs w:val="18"/>
        </w:rPr>
        <w:t>5. Technical &amp; Source Data</w:t>
      </w:r>
    </w:p>
    <w:p w14:paraId="3D3E04E2" w14:textId="77777777" w:rsidR="0067775E" w:rsidRPr="0067775E" w:rsidRDefault="0067775E">
      <w:pPr>
        <w:numPr>
          <w:ilvl w:val="0"/>
          <w:numId w:val="53"/>
        </w:numPr>
        <w:rPr>
          <w:rFonts w:ascii="Times New Roman" w:hAnsi="Times New Roman" w:cs="Times New Roman"/>
          <w:sz w:val="18"/>
          <w:szCs w:val="18"/>
        </w:rPr>
      </w:pPr>
      <w:r w:rsidRPr="0067775E">
        <w:rPr>
          <w:rFonts w:ascii="Times New Roman" w:hAnsi="Times New Roman" w:cs="Times New Roman"/>
          <w:sz w:val="18"/>
          <w:szCs w:val="18"/>
        </w:rPr>
        <w:t xml:space="preserve">Client (App used) </w:t>
      </w:r>
    </w:p>
    <w:p w14:paraId="0F4E1444" w14:textId="77777777" w:rsidR="0067775E" w:rsidRPr="0067775E" w:rsidRDefault="0067775E">
      <w:pPr>
        <w:numPr>
          <w:ilvl w:val="0"/>
          <w:numId w:val="53"/>
        </w:numPr>
        <w:rPr>
          <w:rFonts w:ascii="Times New Roman" w:hAnsi="Times New Roman" w:cs="Times New Roman"/>
          <w:sz w:val="18"/>
          <w:szCs w:val="18"/>
        </w:rPr>
      </w:pPr>
      <w:r w:rsidRPr="0067775E">
        <w:rPr>
          <w:rFonts w:ascii="Times New Roman" w:hAnsi="Times New Roman" w:cs="Times New Roman"/>
          <w:sz w:val="18"/>
          <w:szCs w:val="18"/>
        </w:rPr>
        <w:t xml:space="preserve">Tweet URL </w:t>
      </w:r>
    </w:p>
    <w:p w14:paraId="416C3717" w14:textId="77777777" w:rsidR="0067775E" w:rsidRPr="0067775E" w:rsidRDefault="0067775E" w:rsidP="0067775E">
      <w:pPr>
        <w:rPr>
          <w:rFonts w:ascii="Times New Roman" w:hAnsi="Times New Roman" w:cs="Times New Roman"/>
          <w:sz w:val="18"/>
          <w:szCs w:val="18"/>
        </w:rPr>
      </w:pPr>
      <w:r w:rsidRPr="0067775E">
        <w:rPr>
          <w:rFonts w:ascii="Segoe UI Emoji" w:hAnsi="Segoe UI Emoji" w:cs="Segoe UI Emoji"/>
          <w:sz w:val="18"/>
          <w:szCs w:val="18"/>
        </w:rPr>
        <w:t>👉</w:t>
      </w:r>
      <w:r w:rsidRPr="0067775E">
        <w:rPr>
          <w:rFonts w:ascii="Times New Roman" w:hAnsi="Times New Roman" w:cs="Times New Roman"/>
          <w:sz w:val="18"/>
          <w:szCs w:val="18"/>
        </w:rPr>
        <w:t xml:space="preserve"> Focus: </w:t>
      </w:r>
      <w:r w:rsidRPr="0067775E">
        <w:rPr>
          <w:rFonts w:ascii="Times New Roman" w:hAnsi="Times New Roman" w:cs="Times New Roman"/>
          <w:b/>
          <w:bCs/>
          <w:sz w:val="18"/>
          <w:szCs w:val="18"/>
        </w:rPr>
        <w:t>Platform usage &amp; automation insights</w:t>
      </w:r>
    </w:p>
    <w:p w14:paraId="725D51F3" w14:textId="35155C36" w:rsidR="0067775E" w:rsidRPr="0067775E" w:rsidRDefault="0067775E" w:rsidP="0067775E">
      <w:pPr>
        <w:rPr>
          <w:rFonts w:ascii="Times New Roman" w:hAnsi="Times New Roman" w:cs="Times New Roman"/>
          <w:b/>
          <w:bCs/>
          <w:sz w:val="18"/>
          <w:szCs w:val="18"/>
        </w:rPr>
      </w:pPr>
      <w:r w:rsidRPr="0067775E">
        <w:rPr>
          <w:rFonts w:ascii="Times New Roman" w:hAnsi="Times New Roman" w:cs="Times New Roman"/>
          <w:b/>
          <w:bCs/>
          <w:sz w:val="18"/>
          <w:szCs w:val="18"/>
        </w:rPr>
        <w:t>6. Contextual Data</w:t>
      </w:r>
    </w:p>
    <w:p w14:paraId="011DC593" w14:textId="77777777" w:rsidR="0067775E" w:rsidRPr="0067775E" w:rsidRDefault="0067775E">
      <w:pPr>
        <w:numPr>
          <w:ilvl w:val="0"/>
          <w:numId w:val="54"/>
        </w:numPr>
        <w:rPr>
          <w:rFonts w:ascii="Times New Roman" w:hAnsi="Times New Roman" w:cs="Times New Roman"/>
          <w:sz w:val="18"/>
          <w:szCs w:val="18"/>
        </w:rPr>
      </w:pPr>
      <w:r w:rsidRPr="0067775E">
        <w:rPr>
          <w:rFonts w:ascii="Times New Roman" w:hAnsi="Times New Roman" w:cs="Times New Roman"/>
          <w:sz w:val="18"/>
          <w:szCs w:val="18"/>
        </w:rPr>
        <w:t xml:space="preserve">Tweet Location </w:t>
      </w:r>
    </w:p>
    <w:p w14:paraId="6E315A43" w14:textId="77777777" w:rsidR="0067775E" w:rsidRPr="0067775E" w:rsidRDefault="0067775E">
      <w:pPr>
        <w:numPr>
          <w:ilvl w:val="0"/>
          <w:numId w:val="54"/>
        </w:numPr>
        <w:rPr>
          <w:rFonts w:ascii="Times New Roman" w:hAnsi="Times New Roman" w:cs="Times New Roman"/>
          <w:sz w:val="18"/>
          <w:szCs w:val="18"/>
        </w:rPr>
      </w:pPr>
      <w:r w:rsidRPr="0067775E">
        <w:rPr>
          <w:rFonts w:ascii="Times New Roman" w:hAnsi="Times New Roman" w:cs="Times New Roman"/>
          <w:sz w:val="18"/>
          <w:szCs w:val="18"/>
        </w:rPr>
        <w:t xml:space="preserve">Tweet Language </w:t>
      </w:r>
    </w:p>
    <w:p w14:paraId="7660AF94" w14:textId="77777777" w:rsidR="0067775E" w:rsidRPr="0067775E" w:rsidRDefault="0067775E">
      <w:pPr>
        <w:numPr>
          <w:ilvl w:val="0"/>
          <w:numId w:val="54"/>
        </w:numPr>
        <w:rPr>
          <w:rFonts w:ascii="Times New Roman" w:hAnsi="Times New Roman" w:cs="Times New Roman"/>
          <w:sz w:val="18"/>
          <w:szCs w:val="18"/>
        </w:rPr>
      </w:pPr>
      <w:r w:rsidRPr="0067775E">
        <w:rPr>
          <w:rFonts w:ascii="Times New Roman" w:hAnsi="Times New Roman" w:cs="Times New Roman"/>
          <w:sz w:val="18"/>
          <w:szCs w:val="18"/>
        </w:rPr>
        <w:t xml:space="preserve">Account Creation Date </w:t>
      </w:r>
    </w:p>
    <w:p w14:paraId="763CB414" w14:textId="77777777" w:rsidR="0067775E" w:rsidRPr="0067775E" w:rsidRDefault="0067775E" w:rsidP="0067775E">
      <w:pPr>
        <w:rPr>
          <w:rFonts w:ascii="Times New Roman" w:hAnsi="Times New Roman" w:cs="Times New Roman"/>
          <w:sz w:val="18"/>
          <w:szCs w:val="18"/>
        </w:rPr>
      </w:pPr>
      <w:r w:rsidRPr="0067775E">
        <w:rPr>
          <w:rFonts w:ascii="Segoe UI Emoji" w:hAnsi="Segoe UI Emoji" w:cs="Segoe UI Emoji"/>
          <w:sz w:val="18"/>
          <w:szCs w:val="18"/>
        </w:rPr>
        <w:t>👉</w:t>
      </w:r>
      <w:r w:rsidRPr="0067775E">
        <w:rPr>
          <w:rFonts w:ascii="Times New Roman" w:hAnsi="Times New Roman" w:cs="Times New Roman"/>
          <w:sz w:val="18"/>
          <w:szCs w:val="18"/>
        </w:rPr>
        <w:t xml:space="preserve"> Focus: </w:t>
      </w:r>
      <w:r w:rsidRPr="0067775E">
        <w:rPr>
          <w:rFonts w:ascii="Times New Roman" w:hAnsi="Times New Roman" w:cs="Times New Roman"/>
          <w:b/>
          <w:bCs/>
          <w:sz w:val="18"/>
          <w:szCs w:val="18"/>
        </w:rPr>
        <w:t>Demographics &amp; regional analysis</w:t>
      </w:r>
    </w:p>
    <w:p w14:paraId="10FCFF30" w14:textId="77777777" w:rsidR="002120AE" w:rsidRDefault="002120AE" w:rsidP="0057226A">
      <w:pPr>
        <w:pStyle w:val="Heading2"/>
      </w:pPr>
      <w:r w:rsidRPr="00A85C64">
        <w:t xml:space="preserve">Business Purpose </w:t>
      </w:r>
    </w:p>
    <w:p w14:paraId="425DDFAD" w14:textId="77777777"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 xml:space="preserve">This dataset is used to support </w:t>
      </w:r>
      <w:r w:rsidRPr="0067775E">
        <w:rPr>
          <w:rFonts w:ascii="Times New Roman" w:hAnsi="Times New Roman" w:cs="Times New Roman"/>
          <w:b/>
          <w:bCs/>
          <w:sz w:val="18"/>
          <w:szCs w:val="18"/>
        </w:rPr>
        <w:t>data-driven decision-making in social media analytics</w:t>
      </w:r>
      <w:r w:rsidRPr="0067775E">
        <w:rPr>
          <w:rFonts w:ascii="Times New Roman" w:hAnsi="Times New Roman" w:cs="Times New Roman"/>
          <w:sz w:val="18"/>
          <w:szCs w:val="18"/>
        </w:rPr>
        <w:t>.</w:t>
      </w:r>
    </w:p>
    <w:p w14:paraId="265AD886" w14:textId="77777777" w:rsidR="0067775E" w:rsidRPr="0067775E" w:rsidRDefault="0067775E" w:rsidP="0067775E">
      <w:pPr>
        <w:rPr>
          <w:rFonts w:ascii="Times New Roman" w:hAnsi="Times New Roman" w:cs="Times New Roman"/>
          <w:b/>
          <w:bCs/>
          <w:sz w:val="18"/>
          <w:szCs w:val="18"/>
        </w:rPr>
      </w:pPr>
      <w:r w:rsidRPr="0067775E">
        <w:rPr>
          <w:rFonts w:ascii="Segoe UI Emoji" w:hAnsi="Segoe UI Emoji" w:cs="Segoe UI Emoji"/>
          <w:b/>
          <w:bCs/>
          <w:sz w:val="18"/>
          <w:szCs w:val="18"/>
        </w:rPr>
        <w:t>🔹</w:t>
      </w:r>
      <w:r w:rsidRPr="0067775E">
        <w:rPr>
          <w:rFonts w:ascii="Times New Roman" w:hAnsi="Times New Roman" w:cs="Times New Roman"/>
          <w:b/>
          <w:bCs/>
          <w:sz w:val="18"/>
          <w:szCs w:val="18"/>
        </w:rPr>
        <w:t xml:space="preserve"> Key Business Applications:</w:t>
      </w:r>
    </w:p>
    <w:p w14:paraId="06315D02" w14:textId="77777777" w:rsidR="0067775E" w:rsidRPr="0067775E" w:rsidRDefault="0067775E">
      <w:pPr>
        <w:numPr>
          <w:ilvl w:val="0"/>
          <w:numId w:val="55"/>
        </w:numPr>
        <w:rPr>
          <w:rFonts w:ascii="Times New Roman" w:hAnsi="Times New Roman" w:cs="Times New Roman"/>
          <w:sz w:val="18"/>
          <w:szCs w:val="18"/>
        </w:rPr>
      </w:pPr>
      <w:r w:rsidRPr="0067775E">
        <w:rPr>
          <w:rFonts w:ascii="Segoe UI Emoji" w:hAnsi="Segoe UI Emoji" w:cs="Segoe UI Emoji"/>
          <w:sz w:val="18"/>
          <w:szCs w:val="18"/>
        </w:rPr>
        <w:t>📈</w:t>
      </w:r>
      <w:r w:rsidRPr="0067775E">
        <w:rPr>
          <w:rFonts w:ascii="Times New Roman" w:hAnsi="Times New Roman" w:cs="Times New Roman"/>
          <w:sz w:val="18"/>
          <w:szCs w:val="18"/>
        </w:rPr>
        <w:t xml:space="preserve"> </w:t>
      </w:r>
      <w:r w:rsidRPr="0067775E">
        <w:rPr>
          <w:rFonts w:ascii="Times New Roman" w:hAnsi="Times New Roman" w:cs="Times New Roman"/>
          <w:b/>
          <w:bCs/>
          <w:sz w:val="18"/>
          <w:szCs w:val="18"/>
        </w:rPr>
        <w:t>Engagement Analysis</w:t>
      </w:r>
      <w:r w:rsidRPr="0067775E">
        <w:rPr>
          <w:rFonts w:ascii="Times New Roman" w:hAnsi="Times New Roman" w:cs="Times New Roman"/>
          <w:sz w:val="18"/>
          <w:szCs w:val="18"/>
        </w:rPr>
        <w:br/>
        <w:t xml:space="preserve">Understand what type of content drives more interaction </w:t>
      </w:r>
    </w:p>
    <w:p w14:paraId="2EC9BE6A" w14:textId="77777777" w:rsidR="0067775E" w:rsidRPr="0067775E" w:rsidRDefault="0067775E">
      <w:pPr>
        <w:numPr>
          <w:ilvl w:val="0"/>
          <w:numId w:val="55"/>
        </w:numPr>
        <w:rPr>
          <w:rFonts w:ascii="Times New Roman" w:hAnsi="Times New Roman" w:cs="Times New Roman"/>
          <w:sz w:val="18"/>
          <w:szCs w:val="18"/>
        </w:rPr>
      </w:pPr>
      <w:r w:rsidRPr="0067775E">
        <w:rPr>
          <w:rFonts w:ascii="Segoe UI Emoji" w:hAnsi="Segoe UI Emoji" w:cs="Segoe UI Emoji"/>
          <w:sz w:val="18"/>
          <w:szCs w:val="18"/>
        </w:rPr>
        <w:lastRenderedPageBreak/>
        <w:t>🤝</w:t>
      </w:r>
      <w:r w:rsidRPr="0067775E">
        <w:rPr>
          <w:rFonts w:ascii="Times New Roman" w:hAnsi="Times New Roman" w:cs="Times New Roman"/>
          <w:sz w:val="18"/>
          <w:szCs w:val="18"/>
        </w:rPr>
        <w:t xml:space="preserve"> </w:t>
      </w:r>
      <w:r w:rsidRPr="0067775E">
        <w:rPr>
          <w:rFonts w:ascii="Times New Roman" w:hAnsi="Times New Roman" w:cs="Times New Roman"/>
          <w:b/>
          <w:bCs/>
          <w:sz w:val="18"/>
          <w:szCs w:val="18"/>
        </w:rPr>
        <w:t>Influencer Identification</w:t>
      </w:r>
      <w:r w:rsidRPr="0067775E">
        <w:rPr>
          <w:rFonts w:ascii="Times New Roman" w:hAnsi="Times New Roman" w:cs="Times New Roman"/>
          <w:sz w:val="18"/>
          <w:szCs w:val="18"/>
        </w:rPr>
        <w:br/>
        <w:t xml:space="preserve">Detect users with high followers for collaborations </w:t>
      </w:r>
    </w:p>
    <w:p w14:paraId="0C9AB430" w14:textId="77777777" w:rsidR="0067775E" w:rsidRPr="0067775E" w:rsidRDefault="0067775E">
      <w:pPr>
        <w:numPr>
          <w:ilvl w:val="0"/>
          <w:numId w:val="55"/>
        </w:numPr>
        <w:rPr>
          <w:rFonts w:ascii="Times New Roman" w:hAnsi="Times New Roman" w:cs="Times New Roman"/>
          <w:sz w:val="18"/>
          <w:szCs w:val="18"/>
        </w:rPr>
      </w:pPr>
      <w:r w:rsidRPr="0067775E">
        <w:rPr>
          <w:rFonts w:ascii="Segoe UI Emoji" w:hAnsi="Segoe UI Emoji" w:cs="Segoe UI Emoji"/>
          <w:sz w:val="18"/>
          <w:szCs w:val="18"/>
        </w:rPr>
        <w:t>📊</w:t>
      </w:r>
      <w:r w:rsidRPr="0067775E">
        <w:rPr>
          <w:rFonts w:ascii="Times New Roman" w:hAnsi="Times New Roman" w:cs="Times New Roman"/>
          <w:sz w:val="18"/>
          <w:szCs w:val="18"/>
        </w:rPr>
        <w:t xml:space="preserve"> </w:t>
      </w:r>
      <w:r w:rsidRPr="0067775E">
        <w:rPr>
          <w:rFonts w:ascii="Times New Roman" w:hAnsi="Times New Roman" w:cs="Times New Roman"/>
          <w:b/>
          <w:bCs/>
          <w:sz w:val="18"/>
          <w:szCs w:val="18"/>
        </w:rPr>
        <w:t>Trend Analysis</w:t>
      </w:r>
      <w:r w:rsidRPr="0067775E">
        <w:rPr>
          <w:rFonts w:ascii="Times New Roman" w:hAnsi="Times New Roman" w:cs="Times New Roman"/>
          <w:sz w:val="18"/>
          <w:szCs w:val="18"/>
        </w:rPr>
        <w:br/>
        <w:t xml:space="preserve">Identify seasonal spikes in engagement </w:t>
      </w:r>
    </w:p>
    <w:p w14:paraId="25FF5A73" w14:textId="77777777" w:rsidR="0067775E" w:rsidRPr="0067775E" w:rsidRDefault="0067775E">
      <w:pPr>
        <w:numPr>
          <w:ilvl w:val="0"/>
          <w:numId w:val="55"/>
        </w:numPr>
      </w:pPr>
      <w:r w:rsidRPr="0067775E">
        <w:rPr>
          <w:rFonts w:ascii="Segoe UI Emoji" w:hAnsi="Segoe UI Emoji" w:cs="Segoe UI Emoji"/>
          <w:sz w:val="18"/>
          <w:szCs w:val="18"/>
        </w:rPr>
        <w:t>⚙️</w:t>
      </w:r>
      <w:r w:rsidRPr="0067775E">
        <w:rPr>
          <w:rFonts w:ascii="Times New Roman" w:hAnsi="Times New Roman" w:cs="Times New Roman"/>
          <w:sz w:val="18"/>
          <w:szCs w:val="18"/>
        </w:rPr>
        <w:t xml:space="preserve"> </w:t>
      </w:r>
      <w:r w:rsidRPr="0067775E">
        <w:rPr>
          <w:rFonts w:ascii="Times New Roman" w:hAnsi="Times New Roman" w:cs="Times New Roman"/>
          <w:b/>
          <w:bCs/>
          <w:sz w:val="18"/>
          <w:szCs w:val="18"/>
        </w:rPr>
        <w:t>Automation Monitoring</w:t>
      </w:r>
      <w:r w:rsidRPr="0067775E">
        <w:rPr>
          <w:rFonts w:ascii="Times New Roman" w:hAnsi="Times New Roman" w:cs="Times New Roman"/>
          <w:sz w:val="18"/>
          <w:szCs w:val="18"/>
        </w:rPr>
        <w:br/>
        <w:t>Analyze usage of bots and third-party tools</w:t>
      </w:r>
      <w:r w:rsidRPr="0067775E">
        <w:t xml:space="preserve"> </w:t>
      </w:r>
    </w:p>
    <w:p w14:paraId="076674D6" w14:textId="1D4239ED" w:rsidR="0067775E" w:rsidRPr="0067775E" w:rsidRDefault="0067775E">
      <w:pPr>
        <w:numPr>
          <w:ilvl w:val="0"/>
          <w:numId w:val="55"/>
        </w:numPr>
        <w:rPr>
          <w:rFonts w:ascii="Times New Roman" w:hAnsi="Times New Roman" w:cs="Times New Roman"/>
          <w:sz w:val="18"/>
          <w:szCs w:val="18"/>
        </w:rPr>
      </w:pPr>
      <w:r w:rsidRPr="0067775E">
        <w:rPr>
          <w:rFonts w:ascii="Segoe UI Emoji" w:hAnsi="Segoe UI Emoji" w:cs="Segoe UI Emoji"/>
          <w:sz w:val="18"/>
          <w:szCs w:val="18"/>
        </w:rPr>
        <w:t>🌍</w:t>
      </w:r>
      <w:r w:rsidRPr="0067775E">
        <w:rPr>
          <w:rFonts w:ascii="Times New Roman" w:hAnsi="Times New Roman" w:cs="Times New Roman"/>
          <w:sz w:val="18"/>
          <w:szCs w:val="18"/>
        </w:rPr>
        <w:t xml:space="preserve"> </w:t>
      </w:r>
      <w:r w:rsidRPr="0067775E">
        <w:rPr>
          <w:rFonts w:ascii="Times New Roman" w:hAnsi="Times New Roman" w:cs="Times New Roman"/>
          <w:b/>
          <w:bCs/>
          <w:sz w:val="18"/>
          <w:szCs w:val="18"/>
        </w:rPr>
        <w:t>Audience Insights</w:t>
      </w:r>
      <w:r w:rsidRPr="0067775E">
        <w:rPr>
          <w:rFonts w:ascii="Times New Roman" w:hAnsi="Times New Roman" w:cs="Times New Roman"/>
          <w:sz w:val="18"/>
          <w:szCs w:val="18"/>
        </w:rPr>
        <w:br/>
        <w:t>Study user demographics (language, location)</w:t>
      </w:r>
    </w:p>
    <w:p w14:paraId="25F1103A" w14:textId="042F75EE" w:rsidR="00B37534" w:rsidRDefault="002120AE" w:rsidP="00341DDD">
      <w:pPr>
        <w:pStyle w:val="Heading3"/>
      </w:pPr>
      <w:r w:rsidRPr="00A85C64">
        <w:t>Dataset Summary</w:t>
      </w:r>
    </w:p>
    <w:p w14:paraId="34D5445F" w14:textId="2208A360" w:rsidR="0067775E" w:rsidRPr="0067775E" w:rsidRDefault="0067775E">
      <w:pPr>
        <w:pStyle w:val="ListParagraph"/>
        <w:numPr>
          <w:ilvl w:val="0"/>
          <w:numId w:val="57"/>
        </w:numPr>
        <w:rPr>
          <w:rFonts w:ascii="Times New Roman" w:hAnsi="Times New Roman" w:cs="Times New Roman"/>
          <w:sz w:val="18"/>
          <w:szCs w:val="18"/>
        </w:rPr>
      </w:pPr>
      <w:r w:rsidRPr="0067775E">
        <w:rPr>
          <w:rFonts w:ascii="Times New Roman" w:hAnsi="Times New Roman" w:cs="Times New Roman"/>
          <w:sz w:val="18"/>
          <w:szCs w:val="18"/>
        </w:rPr>
        <w:t xml:space="preserve">The dataset provides a </w:t>
      </w:r>
      <w:r w:rsidRPr="0067775E">
        <w:rPr>
          <w:rFonts w:ascii="Times New Roman" w:hAnsi="Times New Roman" w:cs="Times New Roman"/>
          <w:b/>
          <w:bCs/>
          <w:sz w:val="18"/>
          <w:szCs w:val="18"/>
        </w:rPr>
        <w:t>comprehensive 360° view of Twitter activity</w:t>
      </w:r>
      <w:r w:rsidRPr="0067775E">
        <w:rPr>
          <w:rFonts w:ascii="Times New Roman" w:hAnsi="Times New Roman" w:cs="Times New Roman"/>
          <w:sz w:val="18"/>
          <w:szCs w:val="18"/>
        </w:rPr>
        <w:t xml:space="preserve"> </w:t>
      </w:r>
    </w:p>
    <w:p w14:paraId="74ACC40E" w14:textId="0E8282ED" w:rsidR="0067775E" w:rsidRPr="0067775E" w:rsidRDefault="0067775E">
      <w:pPr>
        <w:pStyle w:val="ListParagraph"/>
        <w:numPr>
          <w:ilvl w:val="0"/>
          <w:numId w:val="57"/>
        </w:numPr>
        <w:rPr>
          <w:rFonts w:ascii="Times New Roman" w:hAnsi="Times New Roman" w:cs="Times New Roman"/>
          <w:sz w:val="18"/>
          <w:szCs w:val="18"/>
        </w:rPr>
      </w:pPr>
      <w:r w:rsidRPr="0067775E">
        <w:rPr>
          <w:rFonts w:ascii="Times New Roman" w:hAnsi="Times New Roman" w:cs="Times New Roman"/>
          <w:sz w:val="18"/>
          <w:szCs w:val="18"/>
        </w:rPr>
        <w:t xml:space="preserve">Combines </w:t>
      </w:r>
      <w:r w:rsidRPr="0067775E">
        <w:rPr>
          <w:rFonts w:ascii="Times New Roman" w:hAnsi="Times New Roman" w:cs="Times New Roman"/>
          <w:b/>
          <w:bCs/>
          <w:sz w:val="18"/>
          <w:szCs w:val="18"/>
        </w:rPr>
        <w:t>content, engagement, and user-level insights</w:t>
      </w:r>
      <w:r w:rsidRPr="0067775E">
        <w:rPr>
          <w:rFonts w:ascii="Times New Roman" w:hAnsi="Times New Roman" w:cs="Times New Roman"/>
          <w:sz w:val="18"/>
          <w:szCs w:val="18"/>
        </w:rPr>
        <w:t xml:space="preserve"> </w:t>
      </w:r>
    </w:p>
    <w:p w14:paraId="22EA3B3C" w14:textId="54A28DA3" w:rsidR="0067775E" w:rsidRPr="0067775E" w:rsidRDefault="0067775E" w:rsidP="0067775E">
      <w:pPr>
        <w:rPr>
          <w:rFonts w:ascii="Times New Roman" w:hAnsi="Times New Roman" w:cs="Times New Roman"/>
          <w:sz w:val="18"/>
          <w:szCs w:val="18"/>
        </w:rPr>
      </w:pPr>
      <w:r w:rsidRPr="0067775E">
        <w:rPr>
          <w:rFonts w:ascii="Times New Roman" w:hAnsi="Times New Roman" w:cs="Times New Roman"/>
          <w:sz w:val="18"/>
          <w:szCs w:val="18"/>
        </w:rPr>
        <w:t xml:space="preserve"> </w:t>
      </w:r>
      <w:r>
        <w:rPr>
          <w:rFonts w:ascii="Times New Roman" w:hAnsi="Times New Roman" w:cs="Times New Roman"/>
          <w:sz w:val="18"/>
          <w:szCs w:val="18"/>
        </w:rPr>
        <w:tab/>
      </w:r>
      <w:r w:rsidRPr="0067775E">
        <w:rPr>
          <w:rFonts w:ascii="Times New Roman" w:hAnsi="Times New Roman" w:cs="Times New Roman"/>
          <w:sz w:val="18"/>
          <w:szCs w:val="18"/>
        </w:rPr>
        <w:t xml:space="preserve"> Highly suitable for: </w:t>
      </w:r>
    </w:p>
    <w:p w14:paraId="0EEF20E0" w14:textId="77777777" w:rsidR="0067775E" w:rsidRPr="0067775E" w:rsidRDefault="0067775E">
      <w:pPr>
        <w:numPr>
          <w:ilvl w:val="0"/>
          <w:numId w:val="56"/>
        </w:numPr>
        <w:tabs>
          <w:tab w:val="num" w:pos="720"/>
        </w:tabs>
        <w:rPr>
          <w:rFonts w:ascii="Times New Roman" w:hAnsi="Times New Roman" w:cs="Times New Roman"/>
          <w:sz w:val="18"/>
          <w:szCs w:val="18"/>
        </w:rPr>
      </w:pPr>
      <w:r w:rsidRPr="0067775E">
        <w:rPr>
          <w:rFonts w:ascii="Times New Roman" w:hAnsi="Times New Roman" w:cs="Times New Roman"/>
          <w:sz w:val="18"/>
          <w:szCs w:val="18"/>
        </w:rPr>
        <w:t xml:space="preserve">Social media analytics </w:t>
      </w:r>
    </w:p>
    <w:p w14:paraId="06CCEE12" w14:textId="77777777" w:rsidR="0067775E" w:rsidRPr="0067775E" w:rsidRDefault="0067775E">
      <w:pPr>
        <w:numPr>
          <w:ilvl w:val="0"/>
          <w:numId w:val="56"/>
        </w:numPr>
        <w:tabs>
          <w:tab w:val="num" w:pos="720"/>
        </w:tabs>
        <w:rPr>
          <w:rFonts w:ascii="Times New Roman" w:hAnsi="Times New Roman" w:cs="Times New Roman"/>
          <w:sz w:val="18"/>
          <w:szCs w:val="18"/>
        </w:rPr>
      </w:pPr>
      <w:r w:rsidRPr="0067775E">
        <w:rPr>
          <w:rFonts w:ascii="Times New Roman" w:hAnsi="Times New Roman" w:cs="Times New Roman"/>
          <w:sz w:val="18"/>
          <w:szCs w:val="18"/>
        </w:rPr>
        <w:t xml:space="preserve">Marketing strategy </w:t>
      </w:r>
    </w:p>
    <w:p w14:paraId="0A76D776" w14:textId="1EE3428E" w:rsidR="0067775E" w:rsidRPr="0067775E" w:rsidRDefault="0067775E">
      <w:pPr>
        <w:numPr>
          <w:ilvl w:val="0"/>
          <w:numId w:val="56"/>
        </w:numPr>
        <w:tabs>
          <w:tab w:val="num" w:pos="720"/>
        </w:tabs>
        <w:rPr>
          <w:rFonts w:ascii="Times New Roman" w:hAnsi="Times New Roman" w:cs="Times New Roman"/>
          <w:sz w:val="18"/>
          <w:szCs w:val="18"/>
        </w:rPr>
      </w:pPr>
      <w:r w:rsidRPr="0067775E">
        <w:rPr>
          <w:rFonts w:ascii="Times New Roman" w:hAnsi="Times New Roman" w:cs="Times New Roman"/>
          <w:sz w:val="18"/>
          <w:szCs w:val="18"/>
        </w:rPr>
        <w:t>Business intelligence dashboards</w:t>
      </w:r>
    </w:p>
    <w:p w14:paraId="55F960CF" w14:textId="75F1A1BC" w:rsidR="00B37534" w:rsidRDefault="00B37534" w:rsidP="00896195">
      <w:pPr>
        <w:pStyle w:val="Heading1"/>
      </w:pPr>
      <w:r w:rsidRPr="00B37534">
        <w:t>DATA PREPROCESSING</w:t>
      </w:r>
    </w:p>
    <w:p w14:paraId="34C309DA" w14:textId="0F7D0327" w:rsidR="00B37534" w:rsidRPr="00B37534" w:rsidRDefault="00896195" w:rsidP="0067775E">
      <w:pPr>
        <w:pStyle w:val="Heading3"/>
      </w:pPr>
      <w:r w:rsidRPr="00B37534">
        <w:t>INTRODUCTION</w:t>
      </w:r>
    </w:p>
    <w:p w14:paraId="395DC637" w14:textId="77777777" w:rsidR="00B37534" w:rsidRPr="00B37534" w:rsidRDefault="00B37534" w:rsidP="00B37534">
      <w:pPr>
        <w:rPr>
          <w:rFonts w:ascii="Times New Roman" w:hAnsi="Times New Roman" w:cs="Times New Roman"/>
          <w:sz w:val="20"/>
          <w:szCs w:val="20"/>
        </w:rPr>
      </w:pPr>
      <w:r w:rsidRPr="00B37534">
        <w:rPr>
          <w:rFonts w:ascii="Times New Roman" w:hAnsi="Times New Roman" w:cs="Times New Roman"/>
          <w:sz w:val="20"/>
          <w:szCs w:val="20"/>
        </w:rPr>
        <w:t>Data preprocessing is one of the most important stages in any Business Intelligence project. Raw datasets often contain missing values, duplicate records, inconsistent formatting, and unnecessary information that can affect the accuracy of analysis and visualization. Therefore, preprocessing is performed to clean and transform the data before creating reports and dashboards.</w:t>
      </w:r>
    </w:p>
    <w:p w14:paraId="5D89F389" w14:textId="77777777" w:rsidR="00B37534" w:rsidRPr="00B37534" w:rsidRDefault="00B37534" w:rsidP="00B37534">
      <w:pPr>
        <w:rPr>
          <w:rFonts w:ascii="Times New Roman" w:hAnsi="Times New Roman" w:cs="Times New Roman"/>
          <w:sz w:val="20"/>
          <w:szCs w:val="20"/>
        </w:rPr>
      </w:pPr>
      <w:r w:rsidRPr="00B37534">
        <w:rPr>
          <w:rFonts w:ascii="Times New Roman" w:hAnsi="Times New Roman" w:cs="Times New Roman"/>
          <w:sz w:val="20"/>
          <w:szCs w:val="20"/>
        </w:rPr>
        <w:t>In this project, the tweets1 dataset containing 100,000 records and 19 columns was imported into Microsoft Power BI. The Power Query Editor was used to clean, organize, and transform the data into a structured format suitable for analysis.</w:t>
      </w:r>
    </w:p>
    <w:p w14:paraId="06113618" w14:textId="2BCBEBFA" w:rsidR="00B37534" w:rsidRPr="00B37534" w:rsidRDefault="00B37534" w:rsidP="00B37534">
      <w:pPr>
        <w:rPr>
          <w:rFonts w:ascii="Times New Roman" w:hAnsi="Times New Roman" w:cs="Times New Roman"/>
          <w:sz w:val="20"/>
          <w:szCs w:val="20"/>
        </w:rPr>
      </w:pPr>
      <w:r w:rsidRPr="00B37534">
        <w:rPr>
          <w:rFonts w:ascii="Times New Roman" w:hAnsi="Times New Roman" w:cs="Times New Roman"/>
          <w:sz w:val="20"/>
          <w:szCs w:val="20"/>
        </w:rPr>
        <w:t>The preprocessing process improved data quality, ensured consistency, and enhanced dashboard performance by eliminating redundant information and preparing the dataset for efficient reporting.</w:t>
      </w:r>
    </w:p>
    <w:p w14:paraId="67548496" w14:textId="4491B498" w:rsidR="00B37534" w:rsidRPr="00B37534" w:rsidRDefault="00896195" w:rsidP="0067775E">
      <w:pPr>
        <w:pStyle w:val="Heading3"/>
      </w:pPr>
      <w:r w:rsidRPr="00B37534">
        <w:t>DATA IMPORT</w:t>
      </w:r>
    </w:p>
    <w:p w14:paraId="306F6DB9" w14:textId="77777777" w:rsidR="00B37534" w:rsidRPr="00B37534" w:rsidRDefault="00B37534" w:rsidP="00B37534">
      <w:pPr>
        <w:rPr>
          <w:rFonts w:ascii="Times New Roman" w:hAnsi="Times New Roman" w:cs="Times New Roman"/>
          <w:sz w:val="20"/>
          <w:szCs w:val="20"/>
        </w:rPr>
      </w:pPr>
      <w:r w:rsidRPr="00B37534">
        <w:rPr>
          <w:rFonts w:ascii="Times New Roman" w:hAnsi="Times New Roman" w:cs="Times New Roman"/>
          <w:sz w:val="20"/>
          <w:szCs w:val="20"/>
        </w:rPr>
        <w:t>The dataset was imported into Microsoft Power BI Desktop from a CSV/Excel file. During the import process, Power BI automatically identified the column names and detected the data types for each attribute.</w:t>
      </w:r>
    </w:p>
    <w:p w14:paraId="3DD11605" w14:textId="77777777" w:rsidR="00B37534" w:rsidRPr="00B37534" w:rsidRDefault="00B37534" w:rsidP="00B37534">
      <w:pPr>
        <w:rPr>
          <w:rFonts w:ascii="Times New Roman" w:hAnsi="Times New Roman" w:cs="Times New Roman"/>
          <w:sz w:val="20"/>
          <w:szCs w:val="20"/>
        </w:rPr>
      </w:pPr>
      <w:r w:rsidRPr="00B37534">
        <w:rPr>
          <w:rFonts w:ascii="Times New Roman" w:hAnsi="Times New Roman" w:cs="Times New Roman"/>
          <w:sz w:val="20"/>
          <w:szCs w:val="20"/>
        </w:rPr>
        <w:t>Data Cleaning Process</w:t>
      </w:r>
    </w:p>
    <w:p w14:paraId="1946800E" w14:textId="77777777" w:rsidR="00B37534" w:rsidRPr="00B37534" w:rsidRDefault="00B37534" w:rsidP="00B37534">
      <w:pPr>
        <w:rPr>
          <w:rFonts w:ascii="Times New Roman" w:hAnsi="Times New Roman" w:cs="Times New Roman"/>
          <w:sz w:val="20"/>
          <w:szCs w:val="20"/>
        </w:rPr>
      </w:pPr>
      <w:r w:rsidRPr="00B37534">
        <w:rPr>
          <w:rFonts w:ascii="Times New Roman" w:hAnsi="Times New Roman" w:cs="Times New Roman"/>
          <w:sz w:val="20"/>
          <w:szCs w:val="20"/>
        </w:rPr>
        <w:t>After importing the dataset, several data cleaning techniques were applied to improve data quality.</w:t>
      </w:r>
    </w:p>
    <w:p w14:paraId="40AB6271" w14:textId="77777777" w:rsidR="00B37534" w:rsidRPr="00B37534" w:rsidRDefault="00B37534" w:rsidP="00B37534">
      <w:pPr>
        <w:rPr>
          <w:rFonts w:ascii="Times New Roman" w:hAnsi="Times New Roman" w:cs="Times New Roman"/>
          <w:sz w:val="20"/>
          <w:szCs w:val="20"/>
        </w:rPr>
      </w:pPr>
      <w:r w:rsidRPr="00B37534">
        <w:rPr>
          <w:rFonts w:ascii="Times New Roman" w:hAnsi="Times New Roman" w:cs="Times New Roman"/>
          <w:sz w:val="20"/>
          <w:szCs w:val="20"/>
        </w:rPr>
        <w:t>The following preprocessing operations were performed:</w:t>
      </w:r>
    </w:p>
    <w:p w14:paraId="09EC5C3A" w14:textId="77777777" w:rsidR="00B37534" w:rsidRPr="00B37534" w:rsidRDefault="00B37534">
      <w:pPr>
        <w:numPr>
          <w:ilvl w:val="0"/>
          <w:numId w:val="11"/>
        </w:numPr>
        <w:rPr>
          <w:rFonts w:ascii="Times New Roman" w:hAnsi="Times New Roman" w:cs="Times New Roman"/>
          <w:sz w:val="20"/>
          <w:szCs w:val="20"/>
        </w:rPr>
      </w:pPr>
      <w:r w:rsidRPr="00B37534">
        <w:rPr>
          <w:rFonts w:ascii="Times New Roman" w:hAnsi="Times New Roman" w:cs="Times New Roman"/>
          <w:sz w:val="20"/>
          <w:szCs w:val="20"/>
        </w:rPr>
        <w:lastRenderedPageBreak/>
        <w:t xml:space="preserve">Imported the tweets1 dataset into Power BI. </w:t>
      </w:r>
    </w:p>
    <w:p w14:paraId="4B9AC202" w14:textId="77777777" w:rsidR="00B37534" w:rsidRPr="00B37534" w:rsidRDefault="00B37534">
      <w:pPr>
        <w:numPr>
          <w:ilvl w:val="0"/>
          <w:numId w:val="11"/>
        </w:numPr>
        <w:rPr>
          <w:rFonts w:ascii="Times New Roman" w:hAnsi="Times New Roman" w:cs="Times New Roman"/>
          <w:sz w:val="20"/>
          <w:szCs w:val="20"/>
        </w:rPr>
      </w:pPr>
      <w:r w:rsidRPr="00B37534">
        <w:rPr>
          <w:rFonts w:ascii="Times New Roman" w:hAnsi="Times New Roman" w:cs="Times New Roman"/>
          <w:sz w:val="20"/>
          <w:szCs w:val="20"/>
        </w:rPr>
        <w:t xml:space="preserve">Verified all column names and their corresponding data types. </w:t>
      </w:r>
    </w:p>
    <w:p w14:paraId="0B11B5A0" w14:textId="77777777" w:rsidR="00B37534" w:rsidRPr="00B37534" w:rsidRDefault="00B37534">
      <w:pPr>
        <w:numPr>
          <w:ilvl w:val="0"/>
          <w:numId w:val="11"/>
        </w:numPr>
        <w:rPr>
          <w:rFonts w:ascii="Times New Roman" w:hAnsi="Times New Roman" w:cs="Times New Roman"/>
          <w:sz w:val="20"/>
          <w:szCs w:val="20"/>
        </w:rPr>
      </w:pPr>
      <w:r w:rsidRPr="00B37534">
        <w:rPr>
          <w:rFonts w:ascii="Times New Roman" w:hAnsi="Times New Roman" w:cs="Times New Roman"/>
          <w:sz w:val="20"/>
          <w:szCs w:val="20"/>
        </w:rPr>
        <w:t xml:space="preserve">Removed blank rows and unnecessary records. </w:t>
      </w:r>
    </w:p>
    <w:p w14:paraId="41716802" w14:textId="77777777" w:rsidR="00B37534" w:rsidRPr="00B37534" w:rsidRDefault="00B37534">
      <w:pPr>
        <w:numPr>
          <w:ilvl w:val="0"/>
          <w:numId w:val="11"/>
        </w:numPr>
        <w:rPr>
          <w:rFonts w:ascii="Times New Roman" w:hAnsi="Times New Roman" w:cs="Times New Roman"/>
          <w:sz w:val="20"/>
          <w:szCs w:val="20"/>
        </w:rPr>
      </w:pPr>
      <w:r w:rsidRPr="00B37534">
        <w:rPr>
          <w:rFonts w:ascii="Times New Roman" w:hAnsi="Times New Roman" w:cs="Times New Roman"/>
          <w:sz w:val="20"/>
          <w:szCs w:val="20"/>
        </w:rPr>
        <w:t xml:space="preserve">Eliminated duplicate tweet records based on Tweet Id. </w:t>
      </w:r>
    </w:p>
    <w:p w14:paraId="36AFE700" w14:textId="77777777" w:rsidR="00B37534" w:rsidRPr="00B37534" w:rsidRDefault="00B37534">
      <w:pPr>
        <w:numPr>
          <w:ilvl w:val="0"/>
          <w:numId w:val="11"/>
        </w:numPr>
        <w:rPr>
          <w:rFonts w:ascii="Times New Roman" w:hAnsi="Times New Roman" w:cs="Times New Roman"/>
          <w:sz w:val="20"/>
          <w:szCs w:val="20"/>
        </w:rPr>
      </w:pPr>
      <w:r w:rsidRPr="00B37534">
        <w:rPr>
          <w:rFonts w:ascii="Times New Roman" w:hAnsi="Times New Roman" w:cs="Times New Roman"/>
          <w:sz w:val="20"/>
          <w:szCs w:val="20"/>
        </w:rPr>
        <w:t xml:space="preserve">Checked for missing values in important columns. </w:t>
      </w:r>
    </w:p>
    <w:p w14:paraId="153DAF6A" w14:textId="77777777" w:rsidR="00B37534" w:rsidRPr="00B37534" w:rsidRDefault="00B37534">
      <w:pPr>
        <w:numPr>
          <w:ilvl w:val="0"/>
          <w:numId w:val="11"/>
        </w:numPr>
        <w:rPr>
          <w:rFonts w:ascii="Times New Roman" w:hAnsi="Times New Roman" w:cs="Times New Roman"/>
          <w:sz w:val="20"/>
          <w:szCs w:val="20"/>
        </w:rPr>
      </w:pPr>
      <w:r w:rsidRPr="00B37534">
        <w:rPr>
          <w:rFonts w:ascii="Times New Roman" w:hAnsi="Times New Roman" w:cs="Times New Roman"/>
          <w:sz w:val="20"/>
          <w:szCs w:val="20"/>
        </w:rPr>
        <w:t xml:space="preserve">Standardized text formatting where necessary. </w:t>
      </w:r>
    </w:p>
    <w:p w14:paraId="7A7F22C3" w14:textId="77777777" w:rsidR="00B37534" w:rsidRPr="00B37534" w:rsidRDefault="00B37534">
      <w:pPr>
        <w:numPr>
          <w:ilvl w:val="0"/>
          <w:numId w:val="11"/>
        </w:numPr>
        <w:rPr>
          <w:rFonts w:ascii="Times New Roman" w:hAnsi="Times New Roman" w:cs="Times New Roman"/>
          <w:sz w:val="20"/>
          <w:szCs w:val="20"/>
        </w:rPr>
      </w:pPr>
      <w:r w:rsidRPr="00B37534">
        <w:rPr>
          <w:rFonts w:ascii="Times New Roman" w:hAnsi="Times New Roman" w:cs="Times New Roman"/>
          <w:sz w:val="20"/>
          <w:szCs w:val="20"/>
        </w:rPr>
        <w:t xml:space="preserve">Ensured numerical fields contained valid numeric values. </w:t>
      </w:r>
    </w:p>
    <w:p w14:paraId="7A6587F3" w14:textId="77777777" w:rsidR="00B37534" w:rsidRPr="00B37534" w:rsidRDefault="00B37534" w:rsidP="00B37534">
      <w:pPr>
        <w:rPr>
          <w:rFonts w:ascii="Times New Roman" w:hAnsi="Times New Roman" w:cs="Times New Roman"/>
          <w:sz w:val="20"/>
          <w:szCs w:val="20"/>
        </w:rPr>
      </w:pPr>
      <w:r w:rsidRPr="00B37534">
        <w:rPr>
          <w:rFonts w:ascii="Times New Roman" w:hAnsi="Times New Roman" w:cs="Times New Roman"/>
          <w:sz w:val="20"/>
          <w:szCs w:val="20"/>
        </w:rPr>
        <w:t>These cleaning steps ensured that the dataset was accurate, complete, and ready for further analysis.</w:t>
      </w:r>
    </w:p>
    <w:p w14:paraId="33C859D7" w14:textId="554DF4EB" w:rsidR="00B37534" w:rsidRPr="00B37534" w:rsidRDefault="00896195" w:rsidP="00341DDD">
      <w:pPr>
        <w:pStyle w:val="Heading3"/>
      </w:pPr>
      <w:r w:rsidRPr="00B37534">
        <w:t>HANDLING MISSING VALUES</w:t>
      </w:r>
    </w:p>
    <w:p w14:paraId="282B6BBE" w14:textId="77777777" w:rsidR="00B37534" w:rsidRPr="00B37534" w:rsidRDefault="00B37534" w:rsidP="00B37534">
      <w:pPr>
        <w:rPr>
          <w:rFonts w:ascii="Times New Roman" w:hAnsi="Times New Roman" w:cs="Times New Roman"/>
          <w:sz w:val="20"/>
          <w:szCs w:val="20"/>
        </w:rPr>
      </w:pPr>
      <w:r w:rsidRPr="00B37534">
        <w:rPr>
          <w:rFonts w:ascii="Times New Roman" w:hAnsi="Times New Roman" w:cs="Times New Roman"/>
          <w:sz w:val="20"/>
          <w:szCs w:val="20"/>
        </w:rPr>
        <w:t>Missing values can significantly impact the accuracy of dashboard visualizations and analytical results. Therefore, the dataset was examined carefully to identify incomplete records.</w:t>
      </w:r>
    </w:p>
    <w:p w14:paraId="24D11B50" w14:textId="77777777" w:rsidR="00B37534" w:rsidRPr="00B37534" w:rsidRDefault="00B37534" w:rsidP="00B37534">
      <w:pPr>
        <w:rPr>
          <w:rFonts w:ascii="Times New Roman" w:hAnsi="Times New Roman" w:cs="Times New Roman"/>
          <w:sz w:val="20"/>
          <w:szCs w:val="20"/>
        </w:rPr>
      </w:pPr>
      <w:r w:rsidRPr="00B37534">
        <w:rPr>
          <w:rFonts w:ascii="Times New Roman" w:hAnsi="Times New Roman" w:cs="Times New Roman"/>
          <w:sz w:val="20"/>
          <w:szCs w:val="20"/>
        </w:rPr>
        <w:t>The following actions were performed:</w:t>
      </w:r>
    </w:p>
    <w:p w14:paraId="051183E3" w14:textId="77777777" w:rsidR="00B37534" w:rsidRPr="00B37534" w:rsidRDefault="00B37534">
      <w:pPr>
        <w:numPr>
          <w:ilvl w:val="0"/>
          <w:numId w:val="12"/>
        </w:numPr>
        <w:rPr>
          <w:rFonts w:ascii="Times New Roman" w:hAnsi="Times New Roman" w:cs="Times New Roman"/>
          <w:sz w:val="20"/>
          <w:szCs w:val="20"/>
        </w:rPr>
      </w:pPr>
      <w:r w:rsidRPr="00B37534">
        <w:rPr>
          <w:rFonts w:ascii="Times New Roman" w:hAnsi="Times New Roman" w:cs="Times New Roman"/>
          <w:sz w:val="20"/>
          <w:szCs w:val="20"/>
        </w:rPr>
        <w:t xml:space="preserve">Missing values in optional fields such as Tweet Location and User Bio were retained only where appropriate. </w:t>
      </w:r>
    </w:p>
    <w:p w14:paraId="0BFD5B4F" w14:textId="77777777" w:rsidR="00B37534" w:rsidRPr="00B37534" w:rsidRDefault="00B37534">
      <w:pPr>
        <w:numPr>
          <w:ilvl w:val="0"/>
          <w:numId w:val="12"/>
        </w:numPr>
        <w:rPr>
          <w:rFonts w:ascii="Times New Roman" w:hAnsi="Times New Roman" w:cs="Times New Roman"/>
          <w:sz w:val="20"/>
          <w:szCs w:val="20"/>
        </w:rPr>
      </w:pPr>
      <w:r w:rsidRPr="00B37534">
        <w:rPr>
          <w:rFonts w:ascii="Times New Roman" w:hAnsi="Times New Roman" w:cs="Times New Roman"/>
          <w:sz w:val="20"/>
          <w:szCs w:val="20"/>
        </w:rPr>
        <w:t xml:space="preserve">Blank rows were removed. </w:t>
      </w:r>
    </w:p>
    <w:p w14:paraId="11A48FE3" w14:textId="77777777" w:rsidR="00B37534" w:rsidRPr="00B37534" w:rsidRDefault="00B37534">
      <w:pPr>
        <w:numPr>
          <w:ilvl w:val="0"/>
          <w:numId w:val="12"/>
        </w:numPr>
        <w:rPr>
          <w:rFonts w:ascii="Times New Roman" w:hAnsi="Times New Roman" w:cs="Times New Roman"/>
          <w:sz w:val="20"/>
          <w:szCs w:val="20"/>
        </w:rPr>
      </w:pPr>
      <w:r w:rsidRPr="00B37534">
        <w:rPr>
          <w:rFonts w:ascii="Times New Roman" w:hAnsi="Times New Roman" w:cs="Times New Roman"/>
          <w:sz w:val="20"/>
          <w:szCs w:val="20"/>
        </w:rPr>
        <w:t xml:space="preserve">Invalid or incomplete records were excluded from the analysis. </w:t>
      </w:r>
    </w:p>
    <w:p w14:paraId="7130B50E" w14:textId="77777777" w:rsidR="00B37534" w:rsidRPr="00B37534" w:rsidRDefault="00B37534">
      <w:pPr>
        <w:numPr>
          <w:ilvl w:val="0"/>
          <w:numId w:val="12"/>
        </w:numPr>
        <w:rPr>
          <w:rFonts w:ascii="Times New Roman" w:hAnsi="Times New Roman" w:cs="Times New Roman"/>
          <w:sz w:val="20"/>
          <w:szCs w:val="20"/>
        </w:rPr>
      </w:pPr>
      <w:r w:rsidRPr="00B37534">
        <w:rPr>
          <w:rFonts w:ascii="Times New Roman" w:hAnsi="Times New Roman" w:cs="Times New Roman"/>
          <w:sz w:val="20"/>
          <w:szCs w:val="20"/>
        </w:rPr>
        <w:t xml:space="preserve">Essential columns such as Tweet Id, Tweet Content, Likes Received, and Retweets Received were validated to ensure they contained meaningful data. </w:t>
      </w:r>
    </w:p>
    <w:p w14:paraId="749EBFC3" w14:textId="6FD9C358" w:rsidR="00B37534" w:rsidRPr="00896195" w:rsidRDefault="00896195" w:rsidP="00341DDD">
      <w:pPr>
        <w:pStyle w:val="Heading3"/>
      </w:pPr>
      <w:r w:rsidRPr="00896195">
        <w:t>DATA TRANSFORMATION</w:t>
      </w:r>
    </w:p>
    <w:p w14:paraId="092F886A" w14:textId="77777777" w:rsidR="00B37534" w:rsidRPr="00B37534" w:rsidRDefault="00B37534" w:rsidP="00B37534">
      <w:pPr>
        <w:rPr>
          <w:rFonts w:ascii="Times New Roman" w:hAnsi="Times New Roman" w:cs="Times New Roman"/>
          <w:sz w:val="20"/>
          <w:szCs w:val="20"/>
        </w:rPr>
      </w:pPr>
      <w:r w:rsidRPr="00B37534">
        <w:rPr>
          <w:rFonts w:ascii="Times New Roman" w:hAnsi="Times New Roman" w:cs="Times New Roman"/>
          <w:sz w:val="20"/>
          <w:szCs w:val="20"/>
        </w:rPr>
        <w:t>Power Query transformations included:</w:t>
      </w:r>
    </w:p>
    <w:p w14:paraId="7F91059F" w14:textId="77777777" w:rsidR="00B37534" w:rsidRPr="00B37534" w:rsidRDefault="00B37534">
      <w:pPr>
        <w:numPr>
          <w:ilvl w:val="0"/>
          <w:numId w:val="13"/>
        </w:numPr>
        <w:rPr>
          <w:rFonts w:ascii="Times New Roman" w:hAnsi="Times New Roman" w:cs="Times New Roman"/>
          <w:sz w:val="20"/>
          <w:szCs w:val="20"/>
        </w:rPr>
      </w:pPr>
      <w:r w:rsidRPr="00B37534">
        <w:rPr>
          <w:rFonts w:ascii="Times New Roman" w:hAnsi="Times New Roman" w:cs="Times New Roman"/>
          <w:sz w:val="20"/>
          <w:szCs w:val="20"/>
        </w:rPr>
        <w:t xml:space="preserve">Renaming columns for better readability. </w:t>
      </w:r>
    </w:p>
    <w:p w14:paraId="7991B106" w14:textId="77777777" w:rsidR="00B37534" w:rsidRPr="00B37534" w:rsidRDefault="00B37534">
      <w:pPr>
        <w:numPr>
          <w:ilvl w:val="0"/>
          <w:numId w:val="13"/>
        </w:numPr>
        <w:rPr>
          <w:rFonts w:ascii="Times New Roman" w:hAnsi="Times New Roman" w:cs="Times New Roman"/>
          <w:sz w:val="20"/>
          <w:szCs w:val="20"/>
        </w:rPr>
      </w:pPr>
      <w:r w:rsidRPr="00B37534">
        <w:rPr>
          <w:rFonts w:ascii="Times New Roman" w:hAnsi="Times New Roman" w:cs="Times New Roman"/>
          <w:sz w:val="20"/>
          <w:szCs w:val="20"/>
        </w:rPr>
        <w:t xml:space="preserve">Trimming extra spaces from text fields. </w:t>
      </w:r>
    </w:p>
    <w:p w14:paraId="65413494" w14:textId="77777777" w:rsidR="00B37534" w:rsidRPr="00B37534" w:rsidRDefault="00B37534">
      <w:pPr>
        <w:numPr>
          <w:ilvl w:val="0"/>
          <w:numId w:val="13"/>
        </w:numPr>
        <w:rPr>
          <w:rFonts w:ascii="Times New Roman" w:hAnsi="Times New Roman" w:cs="Times New Roman"/>
          <w:sz w:val="20"/>
          <w:szCs w:val="20"/>
        </w:rPr>
      </w:pPr>
      <w:r w:rsidRPr="00B37534">
        <w:rPr>
          <w:rFonts w:ascii="Times New Roman" w:hAnsi="Times New Roman" w:cs="Times New Roman"/>
          <w:sz w:val="20"/>
          <w:szCs w:val="20"/>
        </w:rPr>
        <w:t xml:space="preserve">Cleaning unwanted special characters. </w:t>
      </w:r>
    </w:p>
    <w:p w14:paraId="118B0648" w14:textId="77777777" w:rsidR="00B37534" w:rsidRPr="00B37534" w:rsidRDefault="00B37534">
      <w:pPr>
        <w:numPr>
          <w:ilvl w:val="0"/>
          <w:numId w:val="13"/>
        </w:numPr>
        <w:rPr>
          <w:rFonts w:ascii="Times New Roman" w:hAnsi="Times New Roman" w:cs="Times New Roman"/>
          <w:sz w:val="20"/>
          <w:szCs w:val="20"/>
        </w:rPr>
      </w:pPr>
      <w:r w:rsidRPr="00B37534">
        <w:rPr>
          <w:rFonts w:ascii="Times New Roman" w:hAnsi="Times New Roman" w:cs="Times New Roman"/>
          <w:sz w:val="20"/>
          <w:szCs w:val="20"/>
        </w:rPr>
        <w:t xml:space="preserve">Formatting text values consistently. </w:t>
      </w:r>
    </w:p>
    <w:p w14:paraId="1D7CBCF1" w14:textId="77777777" w:rsidR="00B37534" w:rsidRPr="00B37534" w:rsidRDefault="00B37534">
      <w:pPr>
        <w:numPr>
          <w:ilvl w:val="0"/>
          <w:numId w:val="13"/>
        </w:numPr>
        <w:rPr>
          <w:rFonts w:ascii="Times New Roman" w:hAnsi="Times New Roman" w:cs="Times New Roman"/>
          <w:sz w:val="20"/>
          <w:szCs w:val="20"/>
        </w:rPr>
      </w:pPr>
      <w:r w:rsidRPr="00B37534">
        <w:rPr>
          <w:rFonts w:ascii="Times New Roman" w:hAnsi="Times New Roman" w:cs="Times New Roman"/>
          <w:sz w:val="20"/>
          <w:szCs w:val="20"/>
        </w:rPr>
        <w:t xml:space="preserve">Standardizing categorical values. </w:t>
      </w:r>
    </w:p>
    <w:p w14:paraId="4F3D72BA" w14:textId="4928985B" w:rsidR="00B0093E" w:rsidRDefault="00B37534" w:rsidP="00B37534">
      <w:pPr>
        <w:rPr>
          <w:rFonts w:ascii="Times New Roman" w:hAnsi="Times New Roman" w:cs="Times New Roman"/>
          <w:sz w:val="20"/>
          <w:szCs w:val="20"/>
        </w:rPr>
      </w:pPr>
      <w:r w:rsidRPr="00B37534">
        <w:rPr>
          <w:rFonts w:ascii="Times New Roman" w:hAnsi="Times New Roman" w:cs="Times New Roman"/>
          <w:sz w:val="20"/>
          <w:szCs w:val="20"/>
        </w:rPr>
        <w:t>These transformations improved the quality and consistency of the dataset.</w:t>
      </w:r>
    </w:p>
    <w:p w14:paraId="0F6D6AC0" w14:textId="07CE6638" w:rsidR="00B0093E" w:rsidRDefault="00B0093E" w:rsidP="00896195">
      <w:pPr>
        <w:pStyle w:val="Heading1"/>
      </w:pPr>
      <w:r w:rsidRPr="00B0093E">
        <w:lastRenderedPageBreak/>
        <w:t>DATA MODELING</w:t>
      </w:r>
    </w:p>
    <w:p w14:paraId="42DBA440" w14:textId="22A90040" w:rsidR="00B0093E" w:rsidRDefault="00341DDD" w:rsidP="00341DDD">
      <w:pPr>
        <w:pStyle w:val="Heading3"/>
      </w:pPr>
      <w:r w:rsidRPr="00B0093E">
        <w:t>INTRODUCTION TO DATA MODELING</w:t>
      </w:r>
    </w:p>
    <w:p w14:paraId="365071F1" w14:textId="77777777" w:rsidR="00B0093E" w:rsidRPr="00B0093E" w:rsidRDefault="00B0093E" w:rsidP="00B0093E">
      <w:pPr>
        <w:rPr>
          <w:rFonts w:ascii="Times New Roman" w:hAnsi="Times New Roman" w:cs="Times New Roman"/>
          <w:sz w:val="20"/>
          <w:szCs w:val="20"/>
        </w:rPr>
      </w:pPr>
      <w:r w:rsidRPr="00B0093E">
        <w:rPr>
          <w:rFonts w:ascii="Times New Roman" w:hAnsi="Times New Roman" w:cs="Times New Roman"/>
          <w:sz w:val="20"/>
          <w:szCs w:val="20"/>
        </w:rPr>
        <w:t>Data modeling is the process of organizing and structuring data to establish relationships between different tables within a Business Intelligence environment. A well-designed data model improves report performance, simplifies data analysis, and enables efficient DAX calculations.</w:t>
      </w:r>
    </w:p>
    <w:p w14:paraId="1972B300" w14:textId="77777777" w:rsidR="00B0093E" w:rsidRDefault="00B0093E" w:rsidP="00B0093E">
      <w:pPr>
        <w:rPr>
          <w:rFonts w:ascii="Times New Roman" w:hAnsi="Times New Roman" w:cs="Times New Roman"/>
          <w:sz w:val="20"/>
          <w:szCs w:val="20"/>
        </w:rPr>
      </w:pPr>
      <w:r w:rsidRPr="00B0093E">
        <w:rPr>
          <w:rFonts w:ascii="Times New Roman" w:hAnsi="Times New Roman" w:cs="Times New Roman"/>
          <w:sz w:val="20"/>
          <w:szCs w:val="20"/>
        </w:rPr>
        <w:t>For this project, the tweets1 dataset was imported into Power BI and modeled to support interactive reporting. Since the dataset contains tweet information, user details, and engagement metrics, the data model provides a structured framework for analyzing social media activity and generating meaningful business insights.</w:t>
      </w:r>
    </w:p>
    <w:p w14:paraId="5C43B002" w14:textId="3A703D20" w:rsidR="00B0093E" w:rsidRPr="00B0093E" w:rsidRDefault="00896195" w:rsidP="00341DDD">
      <w:pPr>
        <w:pStyle w:val="Heading3"/>
      </w:pPr>
      <w:r w:rsidRPr="00B0093E">
        <w:t>DATA MODEL STRUCTURE</w:t>
      </w:r>
    </w:p>
    <w:p w14:paraId="2BC420E8" w14:textId="77777777" w:rsidR="00B0093E" w:rsidRPr="00B0093E" w:rsidRDefault="00B0093E" w:rsidP="00B0093E">
      <w:pPr>
        <w:rPr>
          <w:rFonts w:ascii="Times New Roman" w:hAnsi="Times New Roman" w:cs="Times New Roman"/>
          <w:sz w:val="20"/>
          <w:szCs w:val="20"/>
        </w:rPr>
      </w:pPr>
      <w:r w:rsidRPr="00B0093E">
        <w:rPr>
          <w:rFonts w:ascii="Times New Roman" w:hAnsi="Times New Roman" w:cs="Times New Roman"/>
          <w:sz w:val="20"/>
          <w:szCs w:val="20"/>
        </w:rPr>
        <w:t xml:space="preserve">The </w:t>
      </w:r>
      <w:r w:rsidRPr="00B0093E">
        <w:rPr>
          <w:rFonts w:ascii="Times New Roman" w:hAnsi="Times New Roman" w:cs="Times New Roman"/>
          <w:b/>
          <w:bCs/>
          <w:sz w:val="20"/>
          <w:szCs w:val="20"/>
        </w:rPr>
        <w:t>tweets1</w:t>
      </w:r>
      <w:r w:rsidRPr="00B0093E">
        <w:rPr>
          <w:rFonts w:ascii="Times New Roman" w:hAnsi="Times New Roman" w:cs="Times New Roman"/>
          <w:sz w:val="20"/>
          <w:szCs w:val="20"/>
        </w:rPr>
        <w:t xml:space="preserve"> dataset consists of </w:t>
      </w:r>
      <w:r w:rsidRPr="00B0093E">
        <w:rPr>
          <w:rFonts w:ascii="Times New Roman" w:hAnsi="Times New Roman" w:cs="Times New Roman"/>
          <w:b/>
          <w:bCs/>
          <w:sz w:val="20"/>
          <w:szCs w:val="20"/>
        </w:rPr>
        <w:t>100,000 records</w:t>
      </w:r>
      <w:r w:rsidRPr="00B0093E">
        <w:rPr>
          <w:rFonts w:ascii="Times New Roman" w:hAnsi="Times New Roman" w:cs="Times New Roman"/>
          <w:sz w:val="20"/>
          <w:szCs w:val="20"/>
        </w:rPr>
        <w:t xml:space="preserve"> and </w:t>
      </w:r>
      <w:r w:rsidRPr="00B0093E">
        <w:rPr>
          <w:rFonts w:ascii="Times New Roman" w:hAnsi="Times New Roman" w:cs="Times New Roman"/>
          <w:b/>
          <w:bCs/>
          <w:sz w:val="20"/>
          <w:szCs w:val="20"/>
        </w:rPr>
        <w:t>19 attributes</w:t>
      </w:r>
      <w:r w:rsidRPr="00B0093E">
        <w:rPr>
          <w:rFonts w:ascii="Times New Roman" w:hAnsi="Times New Roman" w:cs="Times New Roman"/>
          <w:sz w:val="20"/>
          <w:szCs w:val="20"/>
        </w:rPr>
        <w:t>. Each record represents a single tweet along with its associated user information and engagement statistics.</w:t>
      </w:r>
    </w:p>
    <w:p w14:paraId="1E2F3881" w14:textId="77777777" w:rsidR="00B0093E" w:rsidRPr="00B0093E" w:rsidRDefault="00B0093E" w:rsidP="00B0093E">
      <w:pPr>
        <w:rPr>
          <w:rFonts w:ascii="Times New Roman" w:hAnsi="Times New Roman" w:cs="Times New Roman"/>
          <w:sz w:val="20"/>
          <w:szCs w:val="20"/>
        </w:rPr>
      </w:pPr>
      <w:r w:rsidRPr="00B0093E">
        <w:rPr>
          <w:rFonts w:ascii="Times New Roman" w:hAnsi="Times New Roman" w:cs="Times New Roman"/>
          <w:sz w:val="20"/>
          <w:szCs w:val="20"/>
        </w:rPr>
        <w:t>The dataset contains the following categories of information:</w:t>
      </w:r>
    </w:p>
    <w:p w14:paraId="149766A3" w14:textId="77777777" w:rsidR="00B0093E" w:rsidRPr="00B0093E" w:rsidRDefault="00B0093E" w:rsidP="00B0093E">
      <w:pPr>
        <w:rPr>
          <w:rFonts w:ascii="Times New Roman" w:hAnsi="Times New Roman" w:cs="Times New Roman"/>
          <w:b/>
          <w:bCs/>
          <w:sz w:val="20"/>
          <w:szCs w:val="20"/>
        </w:rPr>
      </w:pPr>
      <w:r w:rsidRPr="00B0093E">
        <w:rPr>
          <w:rFonts w:ascii="Times New Roman" w:hAnsi="Times New Roman" w:cs="Times New Roman"/>
          <w:b/>
          <w:bCs/>
          <w:sz w:val="20"/>
          <w:szCs w:val="20"/>
        </w:rPr>
        <w:t>Tweet Information</w:t>
      </w:r>
    </w:p>
    <w:p w14:paraId="0F49306B" w14:textId="77777777" w:rsidR="00B0093E" w:rsidRPr="00B0093E" w:rsidRDefault="00B0093E">
      <w:pPr>
        <w:numPr>
          <w:ilvl w:val="0"/>
          <w:numId w:val="14"/>
        </w:numPr>
        <w:rPr>
          <w:rFonts w:ascii="Times New Roman" w:hAnsi="Times New Roman" w:cs="Times New Roman"/>
          <w:sz w:val="20"/>
          <w:szCs w:val="20"/>
        </w:rPr>
      </w:pPr>
      <w:r w:rsidRPr="00B0093E">
        <w:rPr>
          <w:rFonts w:ascii="Times New Roman" w:hAnsi="Times New Roman" w:cs="Times New Roman"/>
          <w:sz w:val="20"/>
          <w:szCs w:val="20"/>
        </w:rPr>
        <w:t xml:space="preserve">Tweet Id </w:t>
      </w:r>
    </w:p>
    <w:p w14:paraId="05D32B01" w14:textId="77777777" w:rsidR="00B0093E" w:rsidRPr="00B0093E" w:rsidRDefault="00B0093E">
      <w:pPr>
        <w:numPr>
          <w:ilvl w:val="0"/>
          <w:numId w:val="14"/>
        </w:numPr>
        <w:rPr>
          <w:rFonts w:ascii="Times New Roman" w:hAnsi="Times New Roman" w:cs="Times New Roman"/>
          <w:sz w:val="20"/>
          <w:szCs w:val="20"/>
        </w:rPr>
      </w:pPr>
      <w:r w:rsidRPr="00B0093E">
        <w:rPr>
          <w:rFonts w:ascii="Times New Roman" w:hAnsi="Times New Roman" w:cs="Times New Roman"/>
          <w:sz w:val="20"/>
          <w:szCs w:val="20"/>
        </w:rPr>
        <w:t xml:space="preserve">Tweet URL </w:t>
      </w:r>
    </w:p>
    <w:p w14:paraId="11256656" w14:textId="77777777" w:rsidR="00B0093E" w:rsidRPr="00B0093E" w:rsidRDefault="00B0093E">
      <w:pPr>
        <w:numPr>
          <w:ilvl w:val="0"/>
          <w:numId w:val="14"/>
        </w:numPr>
        <w:rPr>
          <w:rFonts w:ascii="Times New Roman" w:hAnsi="Times New Roman" w:cs="Times New Roman"/>
          <w:sz w:val="20"/>
          <w:szCs w:val="20"/>
        </w:rPr>
      </w:pPr>
      <w:r w:rsidRPr="00B0093E">
        <w:rPr>
          <w:rFonts w:ascii="Times New Roman" w:hAnsi="Times New Roman" w:cs="Times New Roman"/>
          <w:sz w:val="20"/>
          <w:szCs w:val="20"/>
        </w:rPr>
        <w:t xml:space="preserve">Tweet Posted Time </w:t>
      </w:r>
    </w:p>
    <w:p w14:paraId="62D3A1B8" w14:textId="77777777" w:rsidR="00B0093E" w:rsidRPr="00B0093E" w:rsidRDefault="00B0093E">
      <w:pPr>
        <w:numPr>
          <w:ilvl w:val="0"/>
          <w:numId w:val="14"/>
        </w:numPr>
        <w:rPr>
          <w:rFonts w:ascii="Times New Roman" w:hAnsi="Times New Roman" w:cs="Times New Roman"/>
          <w:sz w:val="20"/>
          <w:szCs w:val="20"/>
        </w:rPr>
      </w:pPr>
      <w:r w:rsidRPr="00B0093E">
        <w:rPr>
          <w:rFonts w:ascii="Times New Roman" w:hAnsi="Times New Roman" w:cs="Times New Roman"/>
          <w:sz w:val="20"/>
          <w:szCs w:val="20"/>
        </w:rPr>
        <w:t xml:space="preserve">Tweet Content </w:t>
      </w:r>
    </w:p>
    <w:p w14:paraId="6BEFFDB0" w14:textId="77777777" w:rsidR="00B0093E" w:rsidRPr="00B0093E" w:rsidRDefault="00B0093E">
      <w:pPr>
        <w:numPr>
          <w:ilvl w:val="0"/>
          <w:numId w:val="14"/>
        </w:numPr>
        <w:rPr>
          <w:rFonts w:ascii="Times New Roman" w:hAnsi="Times New Roman" w:cs="Times New Roman"/>
          <w:sz w:val="20"/>
          <w:szCs w:val="20"/>
        </w:rPr>
      </w:pPr>
      <w:r w:rsidRPr="00B0093E">
        <w:rPr>
          <w:rFonts w:ascii="Times New Roman" w:hAnsi="Times New Roman" w:cs="Times New Roman"/>
          <w:sz w:val="20"/>
          <w:szCs w:val="20"/>
        </w:rPr>
        <w:t xml:space="preserve">Tweet Type </w:t>
      </w:r>
    </w:p>
    <w:p w14:paraId="70E42DB7" w14:textId="77777777" w:rsidR="00B0093E" w:rsidRPr="00B0093E" w:rsidRDefault="00B0093E" w:rsidP="00B0093E">
      <w:pPr>
        <w:rPr>
          <w:rFonts w:ascii="Times New Roman" w:hAnsi="Times New Roman" w:cs="Times New Roman"/>
          <w:b/>
          <w:bCs/>
          <w:sz w:val="20"/>
          <w:szCs w:val="20"/>
        </w:rPr>
      </w:pPr>
      <w:r w:rsidRPr="00B0093E">
        <w:rPr>
          <w:rFonts w:ascii="Times New Roman" w:hAnsi="Times New Roman" w:cs="Times New Roman"/>
          <w:b/>
          <w:bCs/>
          <w:sz w:val="20"/>
          <w:szCs w:val="20"/>
        </w:rPr>
        <w:t>User Information</w:t>
      </w:r>
    </w:p>
    <w:p w14:paraId="7CBAAB28" w14:textId="77777777" w:rsidR="00B0093E" w:rsidRPr="00B0093E" w:rsidRDefault="00B0093E">
      <w:pPr>
        <w:numPr>
          <w:ilvl w:val="0"/>
          <w:numId w:val="15"/>
        </w:numPr>
        <w:rPr>
          <w:rFonts w:ascii="Times New Roman" w:hAnsi="Times New Roman" w:cs="Times New Roman"/>
          <w:sz w:val="20"/>
          <w:szCs w:val="20"/>
        </w:rPr>
      </w:pPr>
      <w:r w:rsidRPr="00B0093E">
        <w:rPr>
          <w:rFonts w:ascii="Times New Roman" w:hAnsi="Times New Roman" w:cs="Times New Roman"/>
          <w:sz w:val="20"/>
          <w:szCs w:val="20"/>
        </w:rPr>
        <w:t xml:space="preserve">User Id </w:t>
      </w:r>
    </w:p>
    <w:p w14:paraId="20450A1B" w14:textId="77777777" w:rsidR="00B0093E" w:rsidRPr="00B0093E" w:rsidRDefault="00B0093E">
      <w:pPr>
        <w:numPr>
          <w:ilvl w:val="0"/>
          <w:numId w:val="15"/>
        </w:numPr>
        <w:rPr>
          <w:rFonts w:ascii="Times New Roman" w:hAnsi="Times New Roman" w:cs="Times New Roman"/>
          <w:sz w:val="20"/>
          <w:szCs w:val="20"/>
        </w:rPr>
      </w:pPr>
      <w:r w:rsidRPr="00B0093E">
        <w:rPr>
          <w:rFonts w:ascii="Times New Roman" w:hAnsi="Times New Roman" w:cs="Times New Roman"/>
          <w:sz w:val="20"/>
          <w:szCs w:val="20"/>
        </w:rPr>
        <w:t xml:space="preserve">Name </w:t>
      </w:r>
    </w:p>
    <w:p w14:paraId="13A168EE" w14:textId="77777777" w:rsidR="00B0093E" w:rsidRPr="00B0093E" w:rsidRDefault="00B0093E">
      <w:pPr>
        <w:numPr>
          <w:ilvl w:val="0"/>
          <w:numId w:val="15"/>
        </w:numPr>
        <w:rPr>
          <w:rFonts w:ascii="Times New Roman" w:hAnsi="Times New Roman" w:cs="Times New Roman"/>
          <w:sz w:val="20"/>
          <w:szCs w:val="20"/>
        </w:rPr>
      </w:pPr>
      <w:r w:rsidRPr="00B0093E">
        <w:rPr>
          <w:rFonts w:ascii="Times New Roman" w:hAnsi="Times New Roman" w:cs="Times New Roman"/>
          <w:sz w:val="20"/>
          <w:szCs w:val="20"/>
        </w:rPr>
        <w:t xml:space="preserve">Username </w:t>
      </w:r>
    </w:p>
    <w:p w14:paraId="32433200" w14:textId="77777777" w:rsidR="00B0093E" w:rsidRPr="00B0093E" w:rsidRDefault="00B0093E">
      <w:pPr>
        <w:numPr>
          <w:ilvl w:val="0"/>
          <w:numId w:val="15"/>
        </w:numPr>
        <w:rPr>
          <w:rFonts w:ascii="Times New Roman" w:hAnsi="Times New Roman" w:cs="Times New Roman"/>
          <w:sz w:val="20"/>
          <w:szCs w:val="20"/>
        </w:rPr>
      </w:pPr>
      <w:r w:rsidRPr="00B0093E">
        <w:rPr>
          <w:rFonts w:ascii="Times New Roman" w:hAnsi="Times New Roman" w:cs="Times New Roman"/>
          <w:sz w:val="20"/>
          <w:szCs w:val="20"/>
        </w:rPr>
        <w:t xml:space="preserve">User Bio </w:t>
      </w:r>
    </w:p>
    <w:p w14:paraId="56E20509" w14:textId="3D3E40E3" w:rsidR="00B0093E" w:rsidRPr="00B0093E" w:rsidRDefault="00B0093E">
      <w:pPr>
        <w:numPr>
          <w:ilvl w:val="0"/>
          <w:numId w:val="15"/>
        </w:numPr>
        <w:rPr>
          <w:rFonts w:ascii="Times New Roman" w:hAnsi="Times New Roman" w:cs="Times New Roman"/>
          <w:sz w:val="20"/>
          <w:szCs w:val="20"/>
        </w:rPr>
      </w:pPr>
      <w:r w:rsidRPr="00B0093E">
        <w:rPr>
          <w:rFonts w:ascii="Times New Roman" w:hAnsi="Times New Roman" w:cs="Times New Roman"/>
          <w:sz w:val="20"/>
          <w:szCs w:val="20"/>
        </w:rPr>
        <w:t xml:space="preserve">Verified or non-verified </w:t>
      </w:r>
    </w:p>
    <w:p w14:paraId="37E81EB5" w14:textId="77777777" w:rsidR="00B0093E" w:rsidRPr="00B0093E" w:rsidRDefault="00B0093E">
      <w:pPr>
        <w:numPr>
          <w:ilvl w:val="0"/>
          <w:numId w:val="15"/>
        </w:numPr>
        <w:rPr>
          <w:rFonts w:ascii="Times New Roman" w:hAnsi="Times New Roman" w:cs="Times New Roman"/>
          <w:sz w:val="20"/>
          <w:szCs w:val="20"/>
        </w:rPr>
      </w:pPr>
      <w:r w:rsidRPr="00B0093E">
        <w:rPr>
          <w:rFonts w:ascii="Times New Roman" w:hAnsi="Times New Roman" w:cs="Times New Roman"/>
          <w:sz w:val="20"/>
          <w:szCs w:val="20"/>
        </w:rPr>
        <w:t xml:space="preserve">Profile URL </w:t>
      </w:r>
    </w:p>
    <w:p w14:paraId="5EEEE9EE" w14:textId="77777777" w:rsidR="00B0093E" w:rsidRPr="00B0093E" w:rsidRDefault="00B0093E" w:rsidP="00B0093E">
      <w:pPr>
        <w:rPr>
          <w:rFonts w:ascii="Times New Roman" w:hAnsi="Times New Roman" w:cs="Times New Roman"/>
          <w:b/>
          <w:bCs/>
          <w:sz w:val="20"/>
          <w:szCs w:val="20"/>
        </w:rPr>
      </w:pPr>
      <w:r w:rsidRPr="00B0093E">
        <w:rPr>
          <w:rFonts w:ascii="Times New Roman" w:hAnsi="Times New Roman" w:cs="Times New Roman"/>
          <w:b/>
          <w:bCs/>
          <w:sz w:val="20"/>
          <w:szCs w:val="20"/>
        </w:rPr>
        <w:t>Engagement Metrics</w:t>
      </w:r>
    </w:p>
    <w:p w14:paraId="0E914A0C" w14:textId="77777777" w:rsidR="00B0093E" w:rsidRPr="00B0093E" w:rsidRDefault="00B0093E">
      <w:pPr>
        <w:numPr>
          <w:ilvl w:val="0"/>
          <w:numId w:val="16"/>
        </w:numPr>
        <w:rPr>
          <w:rFonts w:ascii="Times New Roman" w:hAnsi="Times New Roman" w:cs="Times New Roman"/>
          <w:sz w:val="20"/>
          <w:szCs w:val="20"/>
        </w:rPr>
      </w:pPr>
      <w:r w:rsidRPr="00B0093E">
        <w:rPr>
          <w:rFonts w:ascii="Times New Roman" w:hAnsi="Times New Roman" w:cs="Times New Roman"/>
          <w:sz w:val="20"/>
          <w:szCs w:val="20"/>
        </w:rPr>
        <w:t xml:space="preserve">Likes Received </w:t>
      </w:r>
    </w:p>
    <w:p w14:paraId="76D26820" w14:textId="77777777" w:rsidR="00B0093E" w:rsidRPr="00B0093E" w:rsidRDefault="00B0093E">
      <w:pPr>
        <w:numPr>
          <w:ilvl w:val="0"/>
          <w:numId w:val="16"/>
        </w:numPr>
        <w:rPr>
          <w:rFonts w:ascii="Times New Roman" w:hAnsi="Times New Roman" w:cs="Times New Roman"/>
          <w:sz w:val="20"/>
          <w:szCs w:val="20"/>
        </w:rPr>
      </w:pPr>
      <w:r w:rsidRPr="00B0093E">
        <w:rPr>
          <w:rFonts w:ascii="Times New Roman" w:hAnsi="Times New Roman" w:cs="Times New Roman"/>
          <w:sz w:val="20"/>
          <w:szCs w:val="20"/>
        </w:rPr>
        <w:t xml:space="preserve">Retweets Received </w:t>
      </w:r>
    </w:p>
    <w:p w14:paraId="00F1958E" w14:textId="77777777" w:rsidR="00B0093E" w:rsidRPr="00B0093E" w:rsidRDefault="00B0093E" w:rsidP="00B0093E">
      <w:pPr>
        <w:rPr>
          <w:rFonts w:ascii="Times New Roman" w:hAnsi="Times New Roman" w:cs="Times New Roman"/>
          <w:b/>
          <w:bCs/>
          <w:sz w:val="20"/>
          <w:szCs w:val="20"/>
        </w:rPr>
      </w:pPr>
      <w:r w:rsidRPr="00B0093E">
        <w:rPr>
          <w:rFonts w:ascii="Times New Roman" w:hAnsi="Times New Roman" w:cs="Times New Roman"/>
          <w:b/>
          <w:bCs/>
          <w:sz w:val="20"/>
          <w:szCs w:val="20"/>
        </w:rPr>
        <w:lastRenderedPageBreak/>
        <w:t>Location Information</w:t>
      </w:r>
    </w:p>
    <w:p w14:paraId="4F031ADD" w14:textId="77777777" w:rsidR="00B0093E" w:rsidRPr="00B0093E" w:rsidRDefault="00B0093E">
      <w:pPr>
        <w:numPr>
          <w:ilvl w:val="0"/>
          <w:numId w:val="17"/>
        </w:numPr>
        <w:rPr>
          <w:rFonts w:ascii="Times New Roman" w:hAnsi="Times New Roman" w:cs="Times New Roman"/>
          <w:sz w:val="20"/>
          <w:szCs w:val="20"/>
        </w:rPr>
      </w:pPr>
      <w:r w:rsidRPr="00B0093E">
        <w:rPr>
          <w:rFonts w:ascii="Times New Roman" w:hAnsi="Times New Roman" w:cs="Times New Roman"/>
          <w:sz w:val="20"/>
          <w:szCs w:val="20"/>
        </w:rPr>
        <w:t xml:space="preserve">Tweet Location </w:t>
      </w:r>
    </w:p>
    <w:p w14:paraId="452A658E" w14:textId="77777777" w:rsidR="00B0093E" w:rsidRPr="00B0093E" w:rsidRDefault="00B0093E">
      <w:pPr>
        <w:numPr>
          <w:ilvl w:val="0"/>
          <w:numId w:val="17"/>
        </w:numPr>
        <w:rPr>
          <w:rFonts w:ascii="Times New Roman" w:hAnsi="Times New Roman" w:cs="Times New Roman"/>
          <w:sz w:val="20"/>
          <w:szCs w:val="20"/>
        </w:rPr>
      </w:pPr>
      <w:r w:rsidRPr="00B0093E">
        <w:rPr>
          <w:rFonts w:ascii="Times New Roman" w:hAnsi="Times New Roman" w:cs="Times New Roman"/>
          <w:sz w:val="20"/>
          <w:szCs w:val="20"/>
        </w:rPr>
        <w:t xml:space="preserve">Tweet Language </w:t>
      </w:r>
    </w:p>
    <w:p w14:paraId="0686D2A7" w14:textId="77777777" w:rsidR="00B0093E" w:rsidRPr="00B0093E" w:rsidRDefault="00B0093E" w:rsidP="00B0093E">
      <w:pPr>
        <w:rPr>
          <w:rFonts w:ascii="Times New Roman" w:hAnsi="Times New Roman" w:cs="Times New Roman"/>
          <w:b/>
          <w:bCs/>
          <w:sz w:val="20"/>
          <w:szCs w:val="20"/>
        </w:rPr>
      </w:pPr>
      <w:r w:rsidRPr="00B0093E">
        <w:rPr>
          <w:rFonts w:ascii="Times New Roman" w:hAnsi="Times New Roman" w:cs="Times New Roman"/>
          <w:b/>
          <w:bCs/>
          <w:sz w:val="20"/>
          <w:szCs w:val="20"/>
        </w:rPr>
        <w:t>User Statistics</w:t>
      </w:r>
    </w:p>
    <w:p w14:paraId="7D4C10E1" w14:textId="77777777" w:rsidR="00B0093E" w:rsidRPr="00B0093E" w:rsidRDefault="00B0093E">
      <w:pPr>
        <w:numPr>
          <w:ilvl w:val="0"/>
          <w:numId w:val="18"/>
        </w:numPr>
        <w:rPr>
          <w:rFonts w:ascii="Times New Roman" w:hAnsi="Times New Roman" w:cs="Times New Roman"/>
          <w:sz w:val="20"/>
          <w:szCs w:val="20"/>
        </w:rPr>
      </w:pPr>
      <w:r w:rsidRPr="00B0093E">
        <w:rPr>
          <w:rFonts w:ascii="Times New Roman" w:hAnsi="Times New Roman" w:cs="Times New Roman"/>
          <w:sz w:val="20"/>
          <w:szCs w:val="20"/>
        </w:rPr>
        <w:t xml:space="preserve">User Followers </w:t>
      </w:r>
    </w:p>
    <w:p w14:paraId="6A307B20" w14:textId="77777777" w:rsidR="00B0093E" w:rsidRPr="00B0093E" w:rsidRDefault="00B0093E">
      <w:pPr>
        <w:numPr>
          <w:ilvl w:val="0"/>
          <w:numId w:val="18"/>
        </w:numPr>
        <w:rPr>
          <w:rFonts w:ascii="Times New Roman" w:hAnsi="Times New Roman" w:cs="Times New Roman"/>
          <w:sz w:val="20"/>
          <w:szCs w:val="20"/>
        </w:rPr>
      </w:pPr>
      <w:r w:rsidRPr="00B0093E">
        <w:rPr>
          <w:rFonts w:ascii="Times New Roman" w:hAnsi="Times New Roman" w:cs="Times New Roman"/>
          <w:sz w:val="20"/>
          <w:szCs w:val="20"/>
        </w:rPr>
        <w:t xml:space="preserve">User Following </w:t>
      </w:r>
    </w:p>
    <w:p w14:paraId="60F07056" w14:textId="77777777" w:rsidR="00B0093E" w:rsidRPr="00B0093E" w:rsidRDefault="00B0093E">
      <w:pPr>
        <w:numPr>
          <w:ilvl w:val="0"/>
          <w:numId w:val="18"/>
        </w:numPr>
        <w:rPr>
          <w:rFonts w:ascii="Times New Roman" w:hAnsi="Times New Roman" w:cs="Times New Roman"/>
          <w:sz w:val="20"/>
          <w:szCs w:val="20"/>
        </w:rPr>
      </w:pPr>
      <w:r w:rsidRPr="00B0093E">
        <w:rPr>
          <w:rFonts w:ascii="Times New Roman" w:hAnsi="Times New Roman" w:cs="Times New Roman"/>
          <w:sz w:val="20"/>
          <w:szCs w:val="20"/>
        </w:rPr>
        <w:t xml:space="preserve">User Account Creation Date </w:t>
      </w:r>
    </w:p>
    <w:p w14:paraId="12575966" w14:textId="52D43095" w:rsidR="00B0093E" w:rsidRPr="00B0093E" w:rsidRDefault="00B0093E" w:rsidP="00B0093E">
      <w:pPr>
        <w:rPr>
          <w:rFonts w:ascii="Times New Roman" w:hAnsi="Times New Roman" w:cs="Times New Roman"/>
          <w:sz w:val="20"/>
          <w:szCs w:val="20"/>
        </w:rPr>
      </w:pPr>
      <w:r w:rsidRPr="00B0093E">
        <w:rPr>
          <w:rFonts w:ascii="Times New Roman" w:hAnsi="Times New Roman" w:cs="Times New Roman"/>
          <w:sz w:val="20"/>
          <w:szCs w:val="20"/>
        </w:rPr>
        <w:t>The structured organization of these attributes enables effective filtering, grouping, and visualization within the Power BI dashboard.</w:t>
      </w:r>
    </w:p>
    <w:p w14:paraId="266FD664" w14:textId="52885290" w:rsidR="00B0093E" w:rsidRDefault="00896195" w:rsidP="00341DDD">
      <w:pPr>
        <w:pStyle w:val="Heading3"/>
      </w:pPr>
      <w:r w:rsidRPr="00B0093E">
        <w:t>RELATIONSHIPS AND DATA ORGANIZATION</w:t>
      </w:r>
    </w:p>
    <w:p w14:paraId="53D39AFC" w14:textId="77777777" w:rsidR="00B0093E" w:rsidRPr="00B0093E" w:rsidRDefault="00B0093E">
      <w:pPr>
        <w:numPr>
          <w:ilvl w:val="0"/>
          <w:numId w:val="19"/>
        </w:numPr>
        <w:rPr>
          <w:rFonts w:ascii="Times New Roman" w:hAnsi="Times New Roman" w:cs="Times New Roman"/>
          <w:sz w:val="20"/>
          <w:szCs w:val="20"/>
        </w:rPr>
      </w:pPr>
      <w:r w:rsidRPr="00B0093E">
        <w:rPr>
          <w:rFonts w:ascii="Times New Roman" w:hAnsi="Times New Roman" w:cs="Times New Roman"/>
          <w:sz w:val="20"/>
          <w:szCs w:val="20"/>
        </w:rPr>
        <w:t xml:space="preserve">Tweet Id uniquely identifies every tweet. </w:t>
      </w:r>
    </w:p>
    <w:p w14:paraId="77ED94DA" w14:textId="77777777" w:rsidR="00B0093E" w:rsidRPr="00B0093E" w:rsidRDefault="00B0093E">
      <w:pPr>
        <w:numPr>
          <w:ilvl w:val="0"/>
          <w:numId w:val="19"/>
        </w:numPr>
        <w:rPr>
          <w:rFonts w:ascii="Times New Roman" w:hAnsi="Times New Roman" w:cs="Times New Roman"/>
          <w:sz w:val="20"/>
          <w:szCs w:val="20"/>
        </w:rPr>
      </w:pPr>
      <w:r w:rsidRPr="00B0093E">
        <w:rPr>
          <w:rFonts w:ascii="Times New Roman" w:hAnsi="Times New Roman" w:cs="Times New Roman"/>
          <w:sz w:val="20"/>
          <w:szCs w:val="20"/>
        </w:rPr>
        <w:t xml:space="preserve">User Id links multiple tweets to a specific user. </w:t>
      </w:r>
    </w:p>
    <w:p w14:paraId="70747131" w14:textId="77777777" w:rsidR="00B0093E" w:rsidRPr="00B0093E" w:rsidRDefault="00B0093E">
      <w:pPr>
        <w:numPr>
          <w:ilvl w:val="0"/>
          <w:numId w:val="19"/>
        </w:numPr>
        <w:rPr>
          <w:rFonts w:ascii="Times New Roman" w:hAnsi="Times New Roman" w:cs="Times New Roman"/>
          <w:sz w:val="20"/>
          <w:szCs w:val="20"/>
        </w:rPr>
      </w:pPr>
      <w:r w:rsidRPr="00B0093E">
        <w:rPr>
          <w:rFonts w:ascii="Times New Roman" w:hAnsi="Times New Roman" w:cs="Times New Roman"/>
          <w:sz w:val="20"/>
          <w:szCs w:val="20"/>
        </w:rPr>
        <w:t xml:space="preserve">Tweet Posted Time supports time-based analysis. </w:t>
      </w:r>
    </w:p>
    <w:p w14:paraId="3E276AB3" w14:textId="77777777" w:rsidR="00B0093E" w:rsidRPr="00B0093E" w:rsidRDefault="00B0093E">
      <w:pPr>
        <w:numPr>
          <w:ilvl w:val="0"/>
          <w:numId w:val="19"/>
        </w:numPr>
        <w:rPr>
          <w:rFonts w:ascii="Times New Roman" w:hAnsi="Times New Roman" w:cs="Times New Roman"/>
          <w:sz w:val="20"/>
          <w:szCs w:val="20"/>
        </w:rPr>
      </w:pPr>
      <w:r w:rsidRPr="00B0093E">
        <w:rPr>
          <w:rFonts w:ascii="Times New Roman" w:hAnsi="Times New Roman" w:cs="Times New Roman"/>
          <w:sz w:val="20"/>
          <w:szCs w:val="20"/>
        </w:rPr>
        <w:t xml:space="preserve">Tweet Language enables language-wise analysis. </w:t>
      </w:r>
    </w:p>
    <w:p w14:paraId="09351F49" w14:textId="77777777" w:rsidR="00B0093E" w:rsidRPr="00B0093E" w:rsidRDefault="00B0093E">
      <w:pPr>
        <w:numPr>
          <w:ilvl w:val="0"/>
          <w:numId w:val="19"/>
        </w:numPr>
        <w:rPr>
          <w:rFonts w:ascii="Times New Roman" w:hAnsi="Times New Roman" w:cs="Times New Roman"/>
          <w:sz w:val="20"/>
          <w:szCs w:val="20"/>
        </w:rPr>
      </w:pPr>
      <w:r w:rsidRPr="00B0093E">
        <w:rPr>
          <w:rFonts w:ascii="Times New Roman" w:hAnsi="Times New Roman" w:cs="Times New Roman"/>
          <w:sz w:val="20"/>
          <w:szCs w:val="20"/>
        </w:rPr>
        <w:t xml:space="preserve">Tweet Location facilitates geographical reporting. </w:t>
      </w:r>
    </w:p>
    <w:p w14:paraId="55FDE738" w14:textId="2CD7B73E" w:rsidR="00B0093E" w:rsidRPr="00B0093E" w:rsidRDefault="00B0093E">
      <w:pPr>
        <w:numPr>
          <w:ilvl w:val="0"/>
          <w:numId w:val="19"/>
        </w:numPr>
        <w:rPr>
          <w:rFonts w:ascii="Times New Roman" w:hAnsi="Times New Roman" w:cs="Times New Roman"/>
          <w:sz w:val="20"/>
          <w:szCs w:val="20"/>
        </w:rPr>
      </w:pPr>
      <w:r w:rsidRPr="00B0093E">
        <w:rPr>
          <w:rFonts w:ascii="Times New Roman" w:hAnsi="Times New Roman" w:cs="Times New Roman"/>
          <w:sz w:val="20"/>
          <w:szCs w:val="20"/>
        </w:rPr>
        <w:t xml:space="preserve">Verified or non-verified distinguishes official and regular user accounts. </w:t>
      </w:r>
    </w:p>
    <w:p w14:paraId="089C35ED" w14:textId="77777777" w:rsidR="00B0093E" w:rsidRDefault="00B0093E" w:rsidP="00B0093E">
      <w:pPr>
        <w:rPr>
          <w:rFonts w:ascii="Times New Roman" w:hAnsi="Times New Roman" w:cs="Times New Roman"/>
          <w:sz w:val="20"/>
          <w:szCs w:val="20"/>
        </w:rPr>
      </w:pPr>
      <w:r w:rsidRPr="00B0093E">
        <w:rPr>
          <w:rFonts w:ascii="Times New Roman" w:hAnsi="Times New Roman" w:cs="Times New Roman"/>
          <w:sz w:val="20"/>
          <w:szCs w:val="20"/>
        </w:rPr>
        <w:t>This logical organization improves the efficiency of dashboard filtering and supports dynamic report interactions.</w:t>
      </w:r>
    </w:p>
    <w:p w14:paraId="522541FB" w14:textId="7B851B65" w:rsidR="00B0093E" w:rsidRPr="00B0093E" w:rsidRDefault="00896195" w:rsidP="00341DDD">
      <w:pPr>
        <w:pStyle w:val="Heading3"/>
      </w:pPr>
      <w:r w:rsidRPr="00B0093E">
        <w:t>BENEFITS OF DATA MODELING</w:t>
      </w:r>
    </w:p>
    <w:p w14:paraId="4F365F74" w14:textId="77777777" w:rsidR="00B0093E" w:rsidRPr="00B0093E" w:rsidRDefault="00B0093E">
      <w:pPr>
        <w:numPr>
          <w:ilvl w:val="0"/>
          <w:numId w:val="20"/>
        </w:numPr>
        <w:rPr>
          <w:rFonts w:ascii="Times New Roman" w:hAnsi="Times New Roman" w:cs="Times New Roman"/>
          <w:sz w:val="20"/>
          <w:szCs w:val="20"/>
        </w:rPr>
      </w:pPr>
      <w:r w:rsidRPr="00B0093E">
        <w:rPr>
          <w:rFonts w:ascii="Times New Roman" w:hAnsi="Times New Roman" w:cs="Times New Roman"/>
          <w:sz w:val="20"/>
          <w:szCs w:val="20"/>
        </w:rPr>
        <w:t xml:space="preserve">Improves dashboard performance by organizing data efficiently. </w:t>
      </w:r>
    </w:p>
    <w:p w14:paraId="73F8D1D9" w14:textId="77777777" w:rsidR="00B0093E" w:rsidRPr="00B0093E" w:rsidRDefault="00B0093E">
      <w:pPr>
        <w:numPr>
          <w:ilvl w:val="0"/>
          <w:numId w:val="20"/>
        </w:numPr>
        <w:rPr>
          <w:rFonts w:ascii="Times New Roman" w:hAnsi="Times New Roman" w:cs="Times New Roman"/>
          <w:sz w:val="20"/>
          <w:szCs w:val="20"/>
        </w:rPr>
      </w:pPr>
      <w:r w:rsidRPr="00B0093E">
        <w:rPr>
          <w:rFonts w:ascii="Times New Roman" w:hAnsi="Times New Roman" w:cs="Times New Roman"/>
          <w:sz w:val="20"/>
          <w:szCs w:val="20"/>
        </w:rPr>
        <w:t xml:space="preserve">Enables faster report generation and filtering. </w:t>
      </w:r>
    </w:p>
    <w:p w14:paraId="2B977841" w14:textId="77777777" w:rsidR="00B0093E" w:rsidRPr="00B0093E" w:rsidRDefault="00B0093E">
      <w:pPr>
        <w:numPr>
          <w:ilvl w:val="0"/>
          <w:numId w:val="20"/>
        </w:numPr>
        <w:rPr>
          <w:rFonts w:ascii="Times New Roman" w:hAnsi="Times New Roman" w:cs="Times New Roman"/>
          <w:sz w:val="20"/>
          <w:szCs w:val="20"/>
        </w:rPr>
      </w:pPr>
      <w:r w:rsidRPr="00B0093E">
        <w:rPr>
          <w:rFonts w:ascii="Times New Roman" w:hAnsi="Times New Roman" w:cs="Times New Roman"/>
          <w:sz w:val="20"/>
          <w:szCs w:val="20"/>
        </w:rPr>
        <w:t xml:space="preserve">Supports accurate DAX calculations and measures. </w:t>
      </w:r>
    </w:p>
    <w:p w14:paraId="6CED2A5B" w14:textId="77777777" w:rsidR="00B0093E" w:rsidRPr="00B0093E" w:rsidRDefault="00B0093E">
      <w:pPr>
        <w:numPr>
          <w:ilvl w:val="0"/>
          <w:numId w:val="20"/>
        </w:numPr>
        <w:rPr>
          <w:rFonts w:ascii="Times New Roman" w:hAnsi="Times New Roman" w:cs="Times New Roman"/>
          <w:sz w:val="20"/>
          <w:szCs w:val="20"/>
        </w:rPr>
      </w:pPr>
      <w:r w:rsidRPr="00B0093E">
        <w:rPr>
          <w:rFonts w:ascii="Times New Roman" w:hAnsi="Times New Roman" w:cs="Times New Roman"/>
          <w:sz w:val="20"/>
          <w:szCs w:val="20"/>
        </w:rPr>
        <w:t xml:space="preserve">Reduces redundancy by maintaining a structured dataset. </w:t>
      </w:r>
    </w:p>
    <w:p w14:paraId="617ECF9B" w14:textId="77777777" w:rsidR="00B0093E" w:rsidRPr="00B0093E" w:rsidRDefault="00B0093E">
      <w:pPr>
        <w:numPr>
          <w:ilvl w:val="0"/>
          <w:numId w:val="20"/>
        </w:numPr>
        <w:rPr>
          <w:rFonts w:ascii="Times New Roman" w:hAnsi="Times New Roman" w:cs="Times New Roman"/>
          <w:sz w:val="20"/>
          <w:szCs w:val="20"/>
        </w:rPr>
      </w:pPr>
      <w:r w:rsidRPr="00B0093E">
        <w:rPr>
          <w:rFonts w:ascii="Times New Roman" w:hAnsi="Times New Roman" w:cs="Times New Roman"/>
          <w:sz w:val="20"/>
          <w:szCs w:val="20"/>
        </w:rPr>
        <w:t xml:space="preserve">Simplifies report maintenance and future enhancements. </w:t>
      </w:r>
    </w:p>
    <w:p w14:paraId="58EF5289" w14:textId="77777777" w:rsidR="00B0093E" w:rsidRPr="00B0093E" w:rsidRDefault="00B0093E">
      <w:pPr>
        <w:numPr>
          <w:ilvl w:val="0"/>
          <w:numId w:val="20"/>
        </w:numPr>
        <w:rPr>
          <w:rFonts w:ascii="Times New Roman" w:hAnsi="Times New Roman" w:cs="Times New Roman"/>
          <w:sz w:val="20"/>
          <w:szCs w:val="20"/>
        </w:rPr>
      </w:pPr>
      <w:r w:rsidRPr="00B0093E">
        <w:rPr>
          <w:rFonts w:ascii="Times New Roman" w:hAnsi="Times New Roman" w:cs="Times New Roman"/>
          <w:sz w:val="20"/>
          <w:szCs w:val="20"/>
        </w:rPr>
        <w:t xml:space="preserve">Enables interactive filtering using slicers and visualizations. </w:t>
      </w:r>
    </w:p>
    <w:p w14:paraId="703E3AD1" w14:textId="77777777" w:rsidR="00B0093E" w:rsidRPr="00B0093E" w:rsidRDefault="00B0093E">
      <w:pPr>
        <w:numPr>
          <w:ilvl w:val="0"/>
          <w:numId w:val="20"/>
        </w:numPr>
        <w:rPr>
          <w:rFonts w:ascii="Times New Roman" w:hAnsi="Times New Roman" w:cs="Times New Roman"/>
          <w:sz w:val="20"/>
          <w:szCs w:val="20"/>
        </w:rPr>
      </w:pPr>
      <w:r w:rsidRPr="00B0093E">
        <w:rPr>
          <w:rFonts w:ascii="Times New Roman" w:hAnsi="Times New Roman" w:cs="Times New Roman"/>
          <w:sz w:val="20"/>
          <w:szCs w:val="20"/>
        </w:rPr>
        <w:t xml:space="preserve">Improves overall data consistency and reliability. </w:t>
      </w:r>
    </w:p>
    <w:p w14:paraId="42DA2D3F" w14:textId="3569C04A" w:rsidR="00B0093E" w:rsidRPr="00B0093E" w:rsidRDefault="00B0093E" w:rsidP="00B0093E">
      <w:pPr>
        <w:rPr>
          <w:rFonts w:ascii="Times New Roman" w:hAnsi="Times New Roman" w:cs="Times New Roman"/>
          <w:sz w:val="20"/>
          <w:szCs w:val="20"/>
        </w:rPr>
      </w:pPr>
      <w:r w:rsidRPr="00B0093E">
        <w:rPr>
          <w:rFonts w:ascii="Times New Roman" w:hAnsi="Times New Roman" w:cs="Times New Roman"/>
          <w:sz w:val="20"/>
          <w:szCs w:val="20"/>
        </w:rPr>
        <w:t>The well-structured data model serves as the foundation for creating interactive visualizations and meaningful business insights.</w:t>
      </w:r>
    </w:p>
    <w:p w14:paraId="1DD14252" w14:textId="59CDCD91" w:rsidR="00B0093E" w:rsidRDefault="00896195" w:rsidP="007906B7">
      <w:pPr>
        <w:pStyle w:val="Heading1"/>
      </w:pPr>
      <w:r w:rsidRPr="00B0093E">
        <w:lastRenderedPageBreak/>
        <w:t>DAX MEASURES AND CALCULATIONS</w:t>
      </w:r>
    </w:p>
    <w:p w14:paraId="4D9220CA" w14:textId="77777777" w:rsidR="00B0093E" w:rsidRPr="00B0093E" w:rsidRDefault="00B0093E">
      <w:pPr>
        <w:numPr>
          <w:ilvl w:val="0"/>
          <w:numId w:val="21"/>
        </w:numPr>
        <w:rPr>
          <w:rFonts w:ascii="Times New Roman" w:hAnsi="Times New Roman" w:cs="Times New Roman"/>
          <w:sz w:val="20"/>
          <w:szCs w:val="20"/>
        </w:rPr>
      </w:pPr>
      <w:r w:rsidRPr="00B0093E">
        <w:rPr>
          <w:rFonts w:ascii="Times New Roman" w:hAnsi="Times New Roman" w:cs="Times New Roman"/>
          <w:sz w:val="20"/>
          <w:szCs w:val="20"/>
        </w:rPr>
        <w:t xml:space="preserve">Total Tweets </w:t>
      </w:r>
    </w:p>
    <w:p w14:paraId="7A00CECE" w14:textId="77777777" w:rsidR="00B0093E" w:rsidRPr="00B0093E" w:rsidRDefault="00B0093E">
      <w:pPr>
        <w:numPr>
          <w:ilvl w:val="0"/>
          <w:numId w:val="21"/>
        </w:numPr>
        <w:rPr>
          <w:rFonts w:ascii="Times New Roman" w:hAnsi="Times New Roman" w:cs="Times New Roman"/>
          <w:sz w:val="20"/>
          <w:szCs w:val="20"/>
        </w:rPr>
      </w:pPr>
      <w:r w:rsidRPr="00B0093E">
        <w:rPr>
          <w:rFonts w:ascii="Times New Roman" w:hAnsi="Times New Roman" w:cs="Times New Roman"/>
          <w:sz w:val="20"/>
          <w:szCs w:val="20"/>
        </w:rPr>
        <w:t xml:space="preserve">Total Likes </w:t>
      </w:r>
    </w:p>
    <w:p w14:paraId="0C0AA47C" w14:textId="77777777" w:rsidR="00B0093E" w:rsidRPr="00B0093E" w:rsidRDefault="00B0093E">
      <w:pPr>
        <w:numPr>
          <w:ilvl w:val="0"/>
          <w:numId w:val="21"/>
        </w:numPr>
        <w:rPr>
          <w:rFonts w:ascii="Times New Roman" w:hAnsi="Times New Roman" w:cs="Times New Roman"/>
          <w:sz w:val="20"/>
          <w:szCs w:val="20"/>
        </w:rPr>
      </w:pPr>
      <w:r w:rsidRPr="00B0093E">
        <w:rPr>
          <w:rFonts w:ascii="Times New Roman" w:hAnsi="Times New Roman" w:cs="Times New Roman"/>
          <w:sz w:val="20"/>
          <w:szCs w:val="20"/>
        </w:rPr>
        <w:t xml:space="preserve">Total Retweets </w:t>
      </w:r>
    </w:p>
    <w:p w14:paraId="0F54CF0A" w14:textId="77777777" w:rsidR="00B0093E" w:rsidRPr="00B0093E" w:rsidRDefault="00B0093E">
      <w:pPr>
        <w:numPr>
          <w:ilvl w:val="0"/>
          <w:numId w:val="21"/>
        </w:numPr>
        <w:rPr>
          <w:rFonts w:ascii="Times New Roman" w:hAnsi="Times New Roman" w:cs="Times New Roman"/>
          <w:sz w:val="20"/>
          <w:szCs w:val="20"/>
        </w:rPr>
      </w:pPr>
      <w:r w:rsidRPr="00B0093E">
        <w:rPr>
          <w:rFonts w:ascii="Times New Roman" w:hAnsi="Times New Roman" w:cs="Times New Roman"/>
          <w:sz w:val="20"/>
          <w:szCs w:val="20"/>
        </w:rPr>
        <w:t xml:space="preserve">Verified Users </w:t>
      </w:r>
    </w:p>
    <w:p w14:paraId="439769A1" w14:textId="77777777" w:rsidR="00B0093E" w:rsidRPr="00B0093E" w:rsidRDefault="00B0093E">
      <w:pPr>
        <w:numPr>
          <w:ilvl w:val="0"/>
          <w:numId w:val="21"/>
        </w:numPr>
        <w:rPr>
          <w:rFonts w:ascii="Times New Roman" w:hAnsi="Times New Roman" w:cs="Times New Roman"/>
          <w:sz w:val="20"/>
          <w:szCs w:val="20"/>
        </w:rPr>
      </w:pPr>
      <w:r w:rsidRPr="00B0093E">
        <w:rPr>
          <w:rFonts w:ascii="Times New Roman" w:hAnsi="Times New Roman" w:cs="Times New Roman"/>
          <w:sz w:val="20"/>
          <w:szCs w:val="20"/>
        </w:rPr>
        <w:t xml:space="preserve">Non-Verified Users </w:t>
      </w:r>
    </w:p>
    <w:p w14:paraId="22BC2BC4" w14:textId="77777777" w:rsidR="00B0093E" w:rsidRPr="00B0093E" w:rsidRDefault="00B0093E">
      <w:pPr>
        <w:numPr>
          <w:ilvl w:val="0"/>
          <w:numId w:val="21"/>
        </w:numPr>
        <w:rPr>
          <w:rFonts w:ascii="Times New Roman" w:hAnsi="Times New Roman" w:cs="Times New Roman"/>
          <w:sz w:val="20"/>
          <w:szCs w:val="20"/>
        </w:rPr>
      </w:pPr>
      <w:r w:rsidRPr="00B0093E">
        <w:rPr>
          <w:rFonts w:ascii="Times New Roman" w:hAnsi="Times New Roman" w:cs="Times New Roman"/>
          <w:sz w:val="20"/>
          <w:szCs w:val="20"/>
        </w:rPr>
        <w:t xml:space="preserve">Average Likes </w:t>
      </w:r>
    </w:p>
    <w:p w14:paraId="27E7D5B9" w14:textId="77777777" w:rsidR="00B0093E" w:rsidRPr="00B0093E" w:rsidRDefault="00B0093E">
      <w:pPr>
        <w:numPr>
          <w:ilvl w:val="0"/>
          <w:numId w:val="21"/>
        </w:numPr>
        <w:rPr>
          <w:rFonts w:ascii="Times New Roman" w:hAnsi="Times New Roman" w:cs="Times New Roman"/>
          <w:sz w:val="20"/>
          <w:szCs w:val="20"/>
        </w:rPr>
      </w:pPr>
      <w:r w:rsidRPr="00B0093E">
        <w:rPr>
          <w:rFonts w:ascii="Times New Roman" w:hAnsi="Times New Roman" w:cs="Times New Roman"/>
          <w:sz w:val="20"/>
          <w:szCs w:val="20"/>
        </w:rPr>
        <w:t xml:space="preserve">Average Retweets </w:t>
      </w:r>
    </w:p>
    <w:p w14:paraId="03FED3AE" w14:textId="77777777" w:rsidR="00B0093E" w:rsidRPr="00B0093E" w:rsidRDefault="00B0093E">
      <w:pPr>
        <w:numPr>
          <w:ilvl w:val="0"/>
          <w:numId w:val="21"/>
        </w:numPr>
        <w:rPr>
          <w:rFonts w:ascii="Times New Roman" w:hAnsi="Times New Roman" w:cs="Times New Roman"/>
          <w:sz w:val="20"/>
          <w:szCs w:val="20"/>
        </w:rPr>
      </w:pPr>
      <w:r w:rsidRPr="00B0093E">
        <w:rPr>
          <w:rFonts w:ascii="Times New Roman" w:hAnsi="Times New Roman" w:cs="Times New Roman"/>
          <w:sz w:val="20"/>
          <w:szCs w:val="20"/>
        </w:rPr>
        <w:t xml:space="preserve">Maximum Followers </w:t>
      </w:r>
    </w:p>
    <w:p w14:paraId="620B79E6" w14:textId="77777777" w:rsidR="00B0093E" w:rsidRPr="00B0093E" w:rsidRDefault="00B0093E">
      <w:pPr>
        <w:numPr>
          <w:ilvl w:val="0"/>
          <w:numId w:val="21"/>
        </w:numPr>
        <w:rPr>
          <w:rFonts w:ascii="Times New Roman" w:hAnsi="Times New Roman" w:cs="Times New Roman"/>
          <w:sz w:val="20"/>
          <w:szCs w:val="20"/>
        </w:rPr>
      </w:pPr>
      <w:r w:rsidRPr="00B0093E">
        <w:rPr>
          <w:rFonts w:ascii="Times New Roman" w:hAnsi="Times New Roman" w:cs="Times New Roman"/>
          <w:sz w:val="20"/>
          <w:szCs w:val="20"/>
        </w:rPr>
        <w:t xml:space="preserve">Total Followers </w:t>
      </w:r>
    </w:p>
    <w:p w14:paraId="6D505587" w14:textId="77777777" w:rsidR="00B0093E" w:rsidRPr="00B0093E" w:rsidRDefault="00B0093E">
      <w:pPr>
        <w:numPr>
          <w:ilvl w:val="0"/>
          <w:numId w:val="21"/>
        </w:numPr>
        <w:rPr>
          <w:rFonts w:ascii="Times New Roman" w:hAnsi="Times New Roman" w:cs="Times New Roman"/>
          <w:sz w:val="20"/>
          <w:szCs w:val="20"/>
        </w:rPr>
      </w:pPr>
      <w:r w:rsidRPr="00B0093E">
        <w:rPr>
          <w:rFonts w:ascii="Times New Roman" w:hAnsi="Times New Roman" w:cs="Times New Roman"/>
          <w:sz w:val="20"/>
          <w:szCs w:val="20"/>
        </w:rPr>
        <w:t xml:space="preserve">Tweet Count by Language </w:t>
      </w:r>
    </w:p>
    <w:p w14:paraId="5C47473B" w14:textId="0DE7E51D" w:rsidR="00B0093E" w:rsidRPr="00775190" w:rsidRDefault="00B0093E" w:rsidP="00775190">
      <w:pPr>
        <w:rPr>
          <w:rFonts w:ascii="Times New Roman" w:hAnsi="Times New Roman" w:cs="Times New Roman"/>
          <w:sz w:val="20"/>
          <w:szCs w:val="20"/>
        </w:rPr>
      </w:pPr>
      <w:r w:rsidRPr="00B0093E">
        <w:rPr>
          <w:rFonts w:ascii="Times New Roman" w:hAnsi="Times New Roman" w:cs="Times New Roman"/>
          <w:sz w:val="20"/>
          <w:szCs w:val="20"/>
        </w:rPr>
        <w:t>Provide each DAX formula with its purpose.</w:t>
      </w:r>
    </w:p>
    <w:p w14:paraId="41495EE9" w14:textId="0465FEFF" w:rsidR="00B37534" w:rsidRDefault="00896195" w:rsidP="00896195">
      <w:pPr>
        <w:pStyle w:val="Heading1"/>
      </w:pPr>
      <w:r w:rsidRPr="00896195">
        <w:t>BUSINESS INSIGHTS</w:t>
      </w:r>
    </w:p>
    <w:p w14:paraId="1522E1DC" w14:textId="22F6B55C" w:rsidR="00896195" w:rsidRPr="00896195" w:rsidRDefault="00896195">
      <w:pPr>
        <w:pStyle w:val="ListParagraph"/>
        <w:numPr>
          <w:ilvl w:val="0"/>
          <w:numId w:val="22"/>
        </w:numPr>
        <w:rPr>
          <w:rFonts w:ascii="Times New Roman" w:hAnsi="Times New Roman" w:cs="Times New Roman"/>
          <w:sz w:val="20"/>
          <w:szCs w:val="20"/>
        </w:rPr>
      </w:pPr>
      <w:r w:rsidRPr="00896195">
        <w:rPr>
          <w:rFonts w:ascii="Times New Roman" w:hAnsi="Times New Roman" w:cs="Times New Roman"/>
          <w:sz w:val="20"/>
          <w:szCs w:val="20"/>
        </w:rPr>
        <w:t xml:space="preserve">Most active Twitter users </w:t>
      </w:r>
    </w:p>
    <w:p w14:paraId="763F749C" w14:textId="519D4EB8" w:rsidR="00896195" w:rsidRPr="00896195" w:rsidRDefault="00896195">
      <w:pPr>
        <w:pStyle w:val="ListParagraph"/>
        <w:numPr>
          <w:ilvl w:val="0"/>
          <w:numId w:val="22"/>
        </w:numPr>
        <w:rPr>
          <w:rFonts w:ascii="Times New Roman" w:hAnsi="Times New Roman" w:cs="Times New Roman"/>
          <w:sz w:val="20"/>
          <w:szCs w:val="20"/>
        </w:rPr>
      </w:pPr>
      <w:r w:rsidRPr="00896195">
        <w:rPr>
          <w:rFonts w:ascii="Times New Roman" w:hAnsi="Times New Roman" w:cs="Times New Roman"/>
          <w:sz w:val="20"/>
          <w:szCs w:val="20"/>
        </w:rPr>
        <w:t xml:space="preserve">Languages with highest tweet volume </w:t>
      </w:r>
    </w:p>
    <w:p w14:paraId="7B696DA5" w14:textId="32DA8F3D" w:rsidR="00896195" w:rsidRPr="00896195" w:rsidRDefault="00896195">
      <w:pPr>
        <w:pStyle w:val="ListParagraph"/>
        <w:numPr>
          <w:ilvl w:val="0"/>
          <w:numId w:val="22"/>
        </w:numPr>
        <w:rPr>
          <w:rFonts w:ascii="Times New Roman" w:hAnsi="Times New Roman" w:cs="Times New Roman"/>
          <w:sz w:val="20"/>
          <w:szCs w:val="20"/>
        </w:rPr>
      </w:pPr>
      <w:r w:rsidRPr="00896195">
        <w:rPr>
          <w:rFonts w:ascii="Times New Roman" w:hAnsi="Times New Roman" w:cs="Times New Roman"/>
          <w:sz w:val="20"/>
          <w:szCs w:val="20"/>
        </w:rPr>
        <w:t xml:space="preserve">Top tweets based on likes </w:t>
      </w:r>
    </w:p>
    <w:p w14:paraId="16A03F37" w14:textId="04C892E1" w:rsidR="00896195" w:rsidRPr="00896195" w:rsidRDefault="00896195">
      <w:pPr>
        <w:pStyle w:val="ListParagraph"/>
        <w:numPr>
          <w:ilvl w:val="0"/>
          <w:numId w:val="22"/>
        </w:numPr>
        <w:rPr>
          <w:rFonts w:ascii="Times New Roman" w:hAnsi="Times New Roman" w:cs="Times New Roman"/>
          <w:sz w:val="20"/>
          <w:szCs w:val="20"/>
        </w:rPr>
      </w:pPr>
      <w:r w:rsidRPr="00896195">
        <w:rPr>
          <w:rFonts w:ascii="Times New Roman" w:hAnsi="Times New Roman" w:cs="Times New Roman"/>
          <w:sz w:val="20"/>
          <w:szCs w:val="20"/>
        </w:rPr>
        <w:t xml:space="preserve">Top tweets based on retweets </w:t>
      </w:r>
    </w:p>
    <w:p w14:paraId="1CA5E697" w14:textId="3382D752" w:rsidR="00896195" w:rsidRPr="00896195" w:rsidRDefault="00896195">
      <w:pPr>
        <w:pStyle w:val="ListParagraph"/>
        <w:numPr>
          <w:ilvl w:val="0"/>
          <w:numId w:val="22"/>
        </w:numPr>
        <w:rPr>
          <w:rFonts w:ascii="Times New Roman" w:hAnsi="Times New Roman" w:cs="Times New Roman"/>
          <w:sz w:val="20"/>
          <w:szCs w:val="20"/>
        </w:rPr>
      </w:pPr>
      <w:r w:rsidRPr="00896195">
        <w:rPr>
          <w:rFonts w:ascii="Times New Roman" w:hAnsi="Times New Roman" w:cs="Times New Roman"/>
          <w:sz w:val="20"/>
          <w:szCs w:val="20"/>
        </w:rPr>
        <w:t xml:space="preserve">Verified vs non-verified engagement </w:t>
      </w:r>
    </w:p>
    <w:p w14:paraId="238BFEE2" w14:textId="3A39A1AE" w:rsidR="00896195" w:rsidRPr="00896195" w:rsidRDefault="00896195">
      <w:pPr>
        <w:pStyle w:val="ListParagraph"/>
        <w:numPr>
          <w:ilvl w:val="0"/>
          <w:numId w:val="22"/>
        </w:numPr>
        <w:rPr>
          <w:rFonts w:ascii="Times New Roman" w:hAnsi="Times New Roman" w:cs="Times New Roman"/>
          <w:sz w:val="20"/>
          <w:szCs w:val="20"/>
        </w:rPr>
      </w:pPr>
      <w:r w:rsidRPr="00896195">
        <w:rPr>
          <w:rFonts w:ascii="Times New Roman" w:hAnsi="Times New Roman" w:cs="Times New Roman"/>
          <w:sz w:val="20"/>
          <w:szCs w:val="20"/>
        </w:rPr>
        <w:t xml:space="preserve">Users with highest followers </w:t>
      </w:r>
    </w:p>
    <w:p w14:paraId="4CBDD747" w14:textId="7FE5D8E5" w:rsidR="00896195" w:rsidRPr="00896195" w:rsidRDefault="00896195">
      <w:pPr>
        <w:pStyle w:val="ListParagraph"/>
        <w:numPr>
          <w:ilvl w:val="0"/>
          <w:numId w:val="22"/>
        </w:numPr>
        <w:rPr>
          <w:rFonts w:ascii="Times New Roman" w:hAnsi="Times New Roman" w:cs="Times New Roman"/>
          <w:sz w:val="20"/>
          <w:szCs w:val="20"/>
        </w:rPr>
      </w:pPr>
      <w:r w:rsidRPr="00896195">
        <w:rPr>
          <w:rFonts w:ascii="Times New Roman" w:hAnsi="Times New Roman" w:cs="Times New Roman"/>
          <w:sz w:val="20"/>
          <w:szCs w:val="20"/>
        </w:rPr>
        <w:t xml:space="preserve">Tweet posting trends </w:t>
      </w:r>
    </w:p>
    <w:p w14:paraId="2D4D1805" w14:textId="324625BC" w:rsidR="00896195" w:rsidRDefault="00896195">
      <w:pPr>
        <w:pStyle w:val="ListParagraph"/>
        <w:numPr>
          <w:ilvl w:val="0"/>
          <w:numId w:val="22"/>
        </w:numPr>
        <w:rPr>
          <w:rFonts w:ascii="Times New Roman" w:hAnsi="Times New Roman" w:cs="Times New Roman"/>
          <w:sz w:val="20"/>
          <w:szCs w:val="20"/>
        </w:rPr>
      </w:pPr>
      <w:r w:rsidRPr="00896195">
        <w:rPr>
          <w:rFonts w:ascii="Times New Roman" w:hAnsi="Times New Roman" w:cs="Times New Roman"/>
          <w:sz w:val="20"/>
          <w:szCs w:val="20"/>
        </w:rPr>
        <w:t>Most frequently used client applications</w:t>
      </w:r>
    </w:p>
    <w:p w14:paraId="4EA2E9A9" w14:textId="77777777" w:rsidR="00896195" w:rsidRDefault="00896195" w:rsidP="00B6122B">
      <w:pPr>
        <w:pStyle w:val="Heading1"/>
      </w:pPr>
      <w:r>
        <w:t>CONCLUSION</w:t>
      </w:r>
    </w:p>
    <w:p w14:paraId="5AEAD4EE" w14:textId="77777777" w:rsidR="00896195" w:rsidRDefault="00896195" w:rsidP="00896195">
      <w:pPr>
        <w:pStyle w:val="NormalWeb"/>
      </w:pPr>
      <w:r>
        <w:t>The Twitter (X) Social Media Analytics Dashboard successfully demonstrates the capabilities of Microsoft Power BI in transforming large-scale social media data into meaningful visual insights. By analyzing 100,000 tweet records, the dashboard provides valuable information about user engagement, tweet performance, and audience characteristics.</w:t>
      </w:r>
    </w:p>
    <w:p w14:paraId="7DF794CF" w14:textId="77777777" w:rsidR="00896195" w:rsidRDefault="00896195" w:rsidP="00896195">
      <w:pPr>
        <w:pStyle w:val="NormalWeb"/>
      </w:pPr>
      <w:r>
        <w:t>The project highlights how Business Intelligence tools support efficient decision-making by presenting complex datasets through interactive and easy-to-understand visualizations.</w:t>
      </w:r>
    </w:p>
    <w:p w14:paraId="1622F10C" w14:textId="77777777" w:rsidR="00896195" w:rsidRPr="00896195" w:rsidRDefault="00896195" w:rsidP="00896195">
      <w:pPr>
        <w:pStyle w:val="Heading1"/>
      </w:pPr>
      <w:r w:rsidRPr="00896195">
        <w:lastRenderedPageBreak/>
        <w:t>FUTURE ENHANCEMENTS</w:t>
      </w:r>
    </w:p>
    <w:p w14:paraId="55861706" w14:textId="77777777" w:rsidR="00896195" w:rsidRPr="00896195" w:rsidRDefault="00896195" w:rsidP="00896195">
      <w:pPr>
        <w:rPr>
          <w:rFonts w:ascii="Times New Roman" w:hAnsi="Times New Roman" w:cs="Times New Roman"/>
          <w:sz w:val="20"/>
          <w:szCs w:val="20"/>
        </w:rPr>
      </w:pPr>
      <w:r w:rsidRPr="00896195">
        <w:rPr>
          <w:rFonts w:ascii="Times New Roman" w:hAnsi="Times New Roman" w:cs="Times New Roman"/>
          <w:sz w:val="20"/>
          <w:szCs w:val="20"/>
        </w:rPr>
        <w:t>Future improvements include:</w:t>
      </w:r>
    </w:p>
    <w:p w14:paraId="142E2DD4" w14:textId="77777777" w:rsidR="00896195" w:rsidRPr="00896195" w:rsidRDefault="00896195">
      <w:pPr>
        <w:numPr>
          <w:ilvl w:val="0"/>
          <w:numId w:val="23"/>
        </w:numPr>
        <w:rPr>
          <w:rFonts w:ascii="Times New Roman" w:hAnsi="Times New Roman" w:cs="Times New Roman"/>
          <w:sz w:val="20"/>
          <w:szCs w:val="20"/>
        </w:rPr>
      </w:pPr>
      <w:r w:rsidRPr="00896195">
        <w:rPr>
          <w:rFonts w:ascii="Times New Roman" w:hAnsi="Times New Roman" w:cs="Times New Roman"/>
          <w:sz w:val="20"/>
          <w:szCs w:val="20"/>
        </w:rPr>
        <w:t xml:space="preserve">Real-time Twitter API integration. </w:t>
      </w:r>
    </w:p>
    <w:p w14:paraId="4AA0E007" w14:textId="77777777" w:rsidR="00896195" w:rsidRPr="00896195" w:rsidRDefault="00896195">
      <w:pPr>
        <w:numPr>
          <w:ilvl w:val="0"/>
          <w:numId w:val="23"/>
        </w:numPr>
        <w:rPr>
          <w:rFonts w:ascii="Times New Roman" w:hAnsi="Times New Roman" w:cs="Times New Roman"/>
          <w:sz w:val="20"/>
          <w:szCs w:val="20"/>
        </w:rPr>
      </w:pPr>
      <w:r w:rsidRPr="00896195">
        <w:rPr>
          <w:rFonts w:ascii="Times New Roman" w:hAnsi="Times New Roman" w:cs="Times New Roman"/>
          <w:sz w:val="20"/>
          <w:szCs w:val="20"/>
        </w:rPr>
        <w:t xml:space="preserve">Sentiment analysis using AI. </w:t>
      </w:r>
    </w:p>
    <w:p w14:paraId="18BF475C" w14:textId="77777777" w:rsidR="00896195" w:rsidRPr="00896195" w:rsidRDefault="00896195">
      <w:pPr>
        <w:numPr>
          <w:ilvl w:val="0"/>
          <w:numId w:val="23"/>
        </w:numPr>
        <w:rPr>
          <w:rFonts w:ascii="Times New Roman" w:hAnsi="Times New Roman" w:cs="Times New Roman"/>
          <w:sz w:val="20"/>
          <w:szCs w:val="20"/>
        </w:rPr>
      </w:pPr>
      <w:r w:rsidRPr="00896195">
        <w:rPr>
          <w:rFonts w:ascii="Times New Roman" w:hAnsi="Times New Roman" w:cs="Times New Roman"/>
          <w:sz w:val="20"/>
          <w:szCs w:val="20"/>
        </w:rPr>
        <w:t xml:space="preserve">Predictive analytics with machine learning. </w:t>
      </w:r>
    </w:p>
    <w:p w14:paraId="7D214D97" w14:textId="77777777" w:rsidR="00896195" w:rsidRPr="00896195" w:rsidRDefault="00896195">
      <w:pPr>
        <w:numPr>
          <w:ilvl w:val="0"/>
          <w:numId w:val="23"/>
        </w:numPr>
        <w:rPr>
          <w:rFonts w:ascii="Times New Roman" w:hAnsi="Times New Roman" w:cs="Times New Roman"/>
          <w:sz w:val="20"/>
          <w:szCs w:val="20"/>
        </w:rPr>
      </w:pPr>
      <w:r w:rsidRPr="00896195">
        <w:rPr>
          <w:rFonts w:ascii="Times New Roman" w:hAnsi="Times New Roman" w:cs="Times New Roman"/>
          <w:sz w:val="20"/>
          <w:szCs w:val="20"/>
        </w:rPr>
        <w:t xml:space="preserve">Power BI Service deployment. </w:t>
      </w:r>
    </w:p>
    <w:p w14:paraId="01AA8A67" w14:textId="77777777" w:rsidR="00896195" w:rsidRPr="00896195" w:rsidRDefault="00896195">
      <w:pPr>
        <w:numPr>
          <w:ilvl w:val="0"/>
          <w:numId w:val="23"/>
        </w:numPr>
        <w:rPr>
          <w:rFonts w:ascii="Times New Roman" w:hAnsi="Times New Roman" w:cs="Times New Roman"/>
          <w:sz w:val="20"/>
          <w:szCs w:val="20"/>
        </w:rPr>
      </w:pPr>
      <w:r w:rsidRPr="00896195">
        <w:rPr>
          <w:rFonts w:ascii="Times New Roman" w:hAnsi="Times New Roman" w:cs="Times New Roman"/>
          <w:sz w:val="20"/>
          <w:szCs w:val="20"/>
        </w:rPr>
        <w:t xml:space="preserve">Mobile-friendly dashboard. </w:t>
      </w:r>
    </w:p>
    <w:p w14:paraId="068C3E4E" w14:textId="77777777" w:rsidR="00896195" w:rsidRPr="00896195" w:rsidRDefault="00896195">
      <w:pPr>
        <w:numPr>
          <w:ilvl w:val="0"/>
          <w:numId w:val="23"/>
        </w:numPr>
        <w:rPr>
          <w:rFonts w:ascii="Times New Roman" w:hAnsi="Times New Roman" w:cs="Times New Roman"/>
          <w:sz w:val="20"/>
          <w:szCs w:val="20"/>
        </w:rPr>
      </w:pPr>
      <w:r w:rsidRPr="00896195">
        <w:rPr>
          <w:rFonts w:ascii="Times New Roman" w:hAnsi="Times New Roman" w:cs="Times New Roman"/>
          <w:sz w:val="20"/>
          <w:szCs w:val="20"/>
        </w:rPr>
        <w:t xml:space="preserve">Automated data refresh. </w:t>
      </w:r>
    </w:p>
    <w:p w14:paraId="4D3EE23F" w14:textId="77777777" w:rsidR="00896195" w:rsidRPr="00896195" w:rsidRDefault="00896195">
      <w:pPr>
        <w:numPr>
          <w:ilvl w:val="0"/>
          <w:numId w:val="23"/>
        </w:numPr>
        <w:rPr>
          <w:rFonts w:ascii="Times New Roman" w:hAnsi="Times New Roman" w:cs="Times New Roman"/>
          <w:sz w:val="20"/>
          <w:szCs w:val="20"/>
        </w:rPr>
      </w:pPr>
      <w:r w:rsidRPr="00896195">
        <w:rPr>
          <w:rFonts w:ascii="Times New Roman" w:hAnsi="Times New Roman" w:cs="Times New Roman"/>
          <w:sz w:val="20"/>
          <w:szCs w:val="20"/>
        </w:rPr>
        <w:t xml:space="preserve">Advanced user segmentation. </w:t>
      </w:r>
    </w:p>
    <w:p w14:paraId="007A664B" w14:textId="77777777" w:rsidR="00896195" w:rsidRPr="00896195" w:rsidRDefault="00896195">
      <w:pPr>
        <w:numPr>
          <w:ilvl w:val="0"/>
          <w:numId w:val="23"/>
        </w:numPr>
        <w:rPr>
          <w:rFonts w:ascii="Times New Roman" w:hAnsi="Times New Roman" w:cs="Times New Roman"/>
          <w:sz w:val="20"/>
          <w:szCs w:val="20"/>
        </w:rPr>
      </w:pPr>
      <w:r w:rsidRPr="00896195">
        <w:rPr>
          <w:rFonts w:ascii="Times New Roman" w:hAnsi="Times New Roman" w:cs="Times New Roman"/>
          <w:sz w:val="20"/>
          <w:szCs w:val="20"/>
        </w:rPr>
        <w:t xml:space="preserve">Geographic heat maps. </w:t>
      </w:r>
    </w:p>
    <w:p w14:paraId="72B30683" w14:textId="77777777" w:rsidR="00896195" w:rsidRDefault="00896195">
      <w:pPr>
        <w:numPr>
          <w:ilvl w:val="0"/>
          <w:numId w:val="23"/>
        </w:numPr>
        <w:rPr>
          <w:rFonts w:ascii="Times New Roman" w:hAnsi="Times New Roman" w:cs="Times New Roman"/>
          <w:sz w:val="20"/>
          <w:szCs w:val="20"/>
        </w:rPr>
      </w:pPr>
      <w:r w:rsidRPr="00896195">
        <w:rPr>
          <w:rFonts w:ascii="Times New Roman" w:hAnsi="Times New Roman" w:cs="Times New Roman"/>
          <w:sz w:val="20"/>
          <w:szCs w:val="20"/>
        </w:rPr>
        <w:t>Row-Level Security (RLS).</w:t>
      </w:r>
    </w:p>
    <w:p w14:paraId="790C647A" w14:textId="77777777" w:rsidR="00896195" w:rsidRPr="00896195" w:rsidRDefault="00896195" w:rsidP="00896195">
      <w:pPr>
        <w:pStyle w:val="Heading1"/>
      </w:pPr>
      <w:r w:rsidRPr="00896195">
        <w:t>REFERENCES</w:t>
      </w:r>
    </w:p>
    <w:p w14:paraId="6B779960" w14:textId="77777777" w:rsidR="00896195" w:rsidRPr="00896195" w:rsidRDefault="00896195">
      <w:pPr>
        <w:numPr>
          <w:ilvl w:val="0"/>
          <w:numId w:val="24"/>
        </w:numPr>
        <w:rPr>
          <w:rFonts w:ascii="Times New Roman" w:hAnsi="Times New Roman" w:cs="Times New Roman"/>
          <w:sz w:val="20"/>
          <w:szCs w:val="20"/>
        </w:rPr>
      </w:pPr>
      <w:r w:rsidRPr="00896195">
        <w:rPr>
          <w:rFonts w:ascii="Times New Roman" w:hAnsi="Times New Roman" w:cs="Times New Roman"/>
          <w:sz w:val="20"/>
          <w:szCs w:val="20"/>
        </w:rPr>
        <w:t xml:space="preserve">Microsoft Power BI Documentation. </w:t>
      </w:r>
    </w:p>
    <w:p w14:paraId="6643D7DB" w14:textId="77777777" w:rsidR="00896195" w:rsidRPr="00896195" w:rsidRDefault="00896195">
      <w:pPr>
        <w:numPr>
          <w:ilvl w:val="0"/>
          <w:numId w:val="24"/>
        </w:numPr>
        <w:rPr>
          <w:rFonts w:ascii="Times New Roman" w:hAnsi="Times New Roman" w:cs="Times New Roman"/>
          <w:sz w:val="20"/>
          <w:szCs w:val="20"/>
        </w:rPr>
      </w:pPr>
      <w:r w:rsidRPr="00896195">
        <w:rPr>
          <w:rFonts w:ascii="Times New Roman" w:hAnsi="Times New Roman" w:cs="Times New Roman"/>
          <w:sz w:val="20"/>
          <w:szCs w:val="20"/>
        </w:rPr>
        <w:t xml:space="preserve">Microsoft Learn – Power BI Learning Paths. </w:t>
      </w:r>
    </w:p>
    <w:p w14:paraId="53BCE09F" w14:textId="77777777" w:rsidR="00896195" w:rsidRPr="00896195" w:rsidRDefault="00896195">
      <w:pPr>
        <w:numPr>
          <w:ilvl w:val="0"/>
          <w:numId w:val="24"/>
        </w:numPr>
        <w:rPr>
          <w:rFonts w:ascii="Times New Roman" w:hAnsi="Times New Roman" w:cs="Times New Roman"/>
          <w:sz w:val="20"/>
          <w:szCs w:val="20"/>
        </w:rPr>
      </w:pPr>
      <w:r w:rsidRPr="00896195">
        <w:rPr>
          <w:rFonts w:ascii="Times New Roman" w:hAnsi="Times New Roman" w:cs="Times New Roman"/>
          <w:sz w:val="20"/>
          <w:szCs w:val="20"/>
        </w:rPr>
        <w:t xml:space="preserve">SQLBI – DAX Guide. </w:t>
      </w:r>
    </w:p>
    <w:p w14:paraId="44447290" w14:textId="063C84D5" w:rsidR="00896195" w:rsidRPr="00896195" w:rsidRDefault="00896195">
      <w:pPr>
        <w:numPr>
          <w:ilvl w:val="0"/>
          <w:numId w:val="24"/>
        </w:numPr>
        <w:rPr>
          <w:rFonts w:ascii="Times New Roman" w:hAnsi="Times New Roman" w:cs="Times New Roman"/>
          <w:sz w:val="20"/>
          <w:szCs w:val="20"/>
        </w:rPr>
      </w:pPr>
      <w:r w:rsidRPr="00896195">
        <w:rPr>
          <w:rFonts w:ascii="Times New Roman" w:hAnsi="Times New Roman" w:cs="Times New Roman"/>
          <w:sz w:val="20"/>
          <w:szCs w:val="20"/>
        </w:rPr>
        <w:t xml:space="preserve">Twitter (X) Developer Documentation. </w:t>
      </w:r>
    </w:p>
    <w:p w14:paraId="10EBC51F" w14:textId="776B82C1" w:rsidR="00896195" w:rsidRPr="00896195" w:rsidRDefault="00896195">
      <w:pPr>
        <w:numPr>
          <w:ilvl w:val="0"/>
          <w:numId w:val="24"/>
        </w:numPr>
        <w:rPr>
          <w:rFonts w:ascii="Times New Roman" w:hAnsi="Times New Roman" w:cs="Times New Roman"/>
          <w:sz w:val="20"/>
          <w:szCs w:val="20"/>
        </w:rPr>
      </w:pPr>
      <w:r w:rsidRPr="00896195">
        <w:rPr>
          <w:rFonts w:ascii="Times New Roman" w:hAnsi="Times New Roman" w:cs="Times New Roman"/>
          <w:sz w:val="20"/>
          <w:szCs w:val="20"/>
        </w:rPr>
        <w:t xml:space="preserve">Kaggle Datasets. </w:t>
      </w:r>
    </w:p>
    <w:p w14:paraId="3FF602B0" w14:textId="77777777" w:rsidR="00896195" w:rsidRPr="00896195" w:rsidRDefault="00896195">
      <w:pPr>
        <w:numPr>
          <w:ilvl w:val="0"/>
          <w:numId w:val="24"/>
        </w:numPr>
        <w:rPr>
          <w:rFonts w:ascii="Times New Roman" w:hAnsi="Times New Roman" w:cs="Times New Roman"/>
          <w:sz w:val="20"/>
          <w:szCs w:val="20"/>
        </w:rPr>
      </w:pPr>
      <w:r w:rsidRPr="00896195">
        <w:rPr>
          <w:rFonts w:ascii="Times New Roman" w:hAnsi="Times New Roman" w:cs="Times New Roman"/>
          <w:sz w:val="20"/>
          <w:szCs w:val="20"/>
        </w:rPr>
        <w:t>Research articles on Business Intelligence and Data Visualization.</w:t>
      </w:r>
    </w:p>
    <w:p w14:paraId="65AADE06" w14:textId="77777777" w:rsidR="00896195" w:rsidRPr="00896195" w:rsidRDefault="00896195" w:rsidP="00896195">
      <w:pPr>
        <w:rPr>
          <w:rFonts w:ascii="Times New Roman" w:hAnsi="Times New Roman" w:cs="Times New Roman"/>
          <w:sz w:val="20"/>
          <w:szCs w:val="20"/>
        </w:rPr>
      </w:pPr>
    </w:p>
    <w:p w14:paraId="782E0C27" w14:textId="77777777" w:rsidR="00896195" w:rsidRPr="00896195" w:rsidRDefault="00896195" w:rsidP="00896195">
      <w:pPr>
        <w:rPr>
          <w:rFonts w:ascii="Times New Roman" w:hAnsi="Times New Roman" w:cs="Times New Roman"/>
          <w:sz w:val="20"/>
          <w:szCs w:val="20"/>
        </w:rPr>
      </w:pPr>
    </w:p>
    <w:p w14:paraId="5A2CBC55" w14:textId="77777777" w:rsidR="002120AE" w:rsidRPr="002120AE" w:rsidRDefault="002120AE">
      <w:pPr>
        <w:rPr>
          <w:b/>
          <w:bCs/>
          <w:sz w:val="20"/>
          <w:szCs w:val="20"/>
        </w:rPr>
      </w:pPr>
    </w:p>
    <w:sectPr w:rsidR="002120AE" w:rsidRPr="002120AE" w:rsidSect="00B41EE9">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FB2F5" w14:textId="77777777" w:rsidR="00186917" w:rsidRDefault="00186917" w:rsidP="00972D34">
      <w:pPr>
        <w:spacing w:after="0" w:line="240" w:lineRule="auto"/>
      </w:pPr>
      <w:r>
        <w:separator/>
      </w:r>
    </w:p>
  </w:endnote>
  <w:endnote w:type="continuationSeparator" w:id="0">
    <w:p w14:paraId="3EAA2847" w14:textId="77777777" w:rsidR="00186917" w:rsidRDefault="00186917" w:rsidP="00972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Bold">
    <w:altName w:val="Arial"/>
    <w:panose1 w:val="00000000000000000000"/>
    <w:charset w:val="00"/>
    <w:family w:val="roman"/>
    <w:notTrueType/>
    <w:pitch w:val="default"/>
  </w:font>
  <w:font w:name="Liberation Sans">
    <w:altName w:val="Arial"/>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C97CA" w14:textId="77777777" w:rsidR="003D7F7C" w:rsidRDefault="003D7F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theme="minorBidi"/>
        <w:color w:val="auto"/>
        <w:spacing w:val="0"/>
        <w:kern w:val="0"/>
        <w:sz w:val="22"/>
        <w:szCs w:val="22"/>
      </w:rPr>
      <w:id w:val="538784902"/>
      <w:docPartObj>
        <w:docPartGallery w:val="Page Numbers (Bottom of Page)"/>
        <w:docPartUnique/>
      </w:docPartObj>
    </w:sdtPr>
    <w:sdtEndPr>
      <w:rPr>
        <w:noProof/>
      </w:rPr>
    </w:sdtEndPr>
    <w:sdtContent>
      <w:p w14:paraId="2CD9FC23" w14:textId="15DDC307" w:rsidR="00107AD9" w:rsidRPr="003D7F7C" w:rsidRDefault="00107AD9" w:rsidP="00107AD9">
        <w:pPr>
          <w:pStyle w:val="Title"/>
          <w:jc w:val="center"/>
          <w:rPr>
            <w:sz w:val="24"/>
            <w:szCs w:val="24"/>
          </w:rPr>
        </w:pPr>
      </w:p>
      <w:p w14:paraId="65E49852" w14:textId="41AA854F" w:rsidR="00107AD9" w:rsidRDefault="00107A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52A99D" w14:textId="319CC2A9" w:rsidR="003D7F7C" w:rsidRDefault="003D7F7C" w:rsidP="001761A2">
    <w:pPr>
      <w:pStyle w:val="Footer"/>
      <w:tabs>
        <w:tab w:val="clear" w:pos="4680"/>
        <w:tab w:val="clear" w:pos="9360"/>
        <w:tab w:val="left" w:pos="693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AF0A0" w14:textId="5F995DDF" w:rsidR="00B41EE9" w:rsidRPr="003D7F7C" w:rsidRDefault="00B41EE9" w:rsidP="00B41EE9">
    <w:pPr>
      <w:pStyle w:val="Title"/>
      <w:jc w:val="center"/>
      <w:rPr>
        <w:sz w:val="24"/>
        <w:szCs w:val="24"/>
      </w:rPr>
    </w:pPr>
  </w:p>
  <w:sdt>
    <w:sdtPr>
      <w:id w:val="-27950160"/>
      <w:docPartObj>
        <w:docPartGallery w:val="Page Numbers (Bottom of Page)"/>
        <w:docPartUnique/>
      </w:docPartObj>
    </w:sdtPr>
    <w:sdtEndPr>
      <w:rPr>
        <w:noProof/>
      </w:rPr>
    </w:sdtEndPr>
    <w:sdtContent>
      <w:p w14:paraId="74236D47" w14:textId="53A51535" w:rsidR="00B41EE9" w:rsidRDefault="00B41E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3EA1FE" w14:textId="19B31DE3" w:rsidR="003D7F7C" w:rsidRDefault="00B41EE9" w:rsidP="00B41EE9">
    <w:pPr>
      <w:pStyle w:val="Footer"/>
      <w:tabs>
        <w:tab w:val="clear" w:pos="4680"/>
        <w:tab w:val="clear" w:pos="9360"/>
        <w:tab w:val="left" w:pos="753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F8F86" w14:textId="77777777" w:rsidR="00186917" w:rsidRDefault="00186917" w:rsidP="00972D34">
      <w:pPr>
        <w:spacing w:after="0" w:line="240" w:lineRule="auto"/>
      </w:pPr>
      <w:r>
        <w:separator/>
      </w:r>
    </w:p>
  </w:footnote>
  <w:footnote w:type="continuationSeparator" w:id="0">
    <w:p w14:paraId="41FBF96D" w14:textId="77777777" w:rsidR="00186917" w:rsidRDefault="00186917" w:rsidP="00972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C71A9" w14:textId="77777777" w:rsidR="003D7F7C" w:rsidRDefault="003D7F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C04F" w14:textId="7E4041FA" w:rsidR="003D7F7C" w:rsidRPr="003D7F7C" w:rsidRDefault="003D7F7C" w:rsidP="003D7F7C">
    <w:pPr>
      <w:pStyle w:val="Title"/>
      <w:jc w:val="center"/>
      <w:rPr>
        <w:sz w:val="24"/>
        <w:szCs w:val="24"/>
      </w:rPr>
    </w:pPr>
    <w:r w:rsidRPr="003D7F7C">
      <w:rPr>
        <w:sz w:val="24"/>
        <w:szCs w:val="24"/>
      </w:rPr>
      <w:t>TWITTER SOCIAL MEDIA ANALYTICS</w:t>
    </w:r>
  </w:p>
  <w:p w14:paraId="253ADB68" w14:textId="77777777" w:rsidR="003D7F7C" w:rsidRDefault="003D7F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E599" w14:textId="400E908F" w:rsidR="00E705DE" w:rsidRDefault="000C2794" w:rsidP="00E705DE">
    <w:pPr>
      <w:pStyle w:val="Title"/>
      <w:jc w:val="center"/>
    </w:pPr>
    <w:r>
      <w:t xml:space="preserve">POWER BI DASHBOARD PROJECT </w:t>
    </w:r>
  </w:p>
  <w:p w14:paraId="44A371EB" w14:textId="77777777" w:rsidR="00E705DE" w:rsidRDefault="00E705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456862"/>
    <w:multiLevelType w:val="multilevel"/>
    <w:tmpl w:val="88F8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031B1"/>
    <w:multiLevelType w:val="multilevel"/>
    <w:tmpl w:val="29CC06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794565C"/>
    <w:multiLevelType w:val="multilevel"/>
    <w:tmpl w:val="9CC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F7564"/>
    <w:multiLevelType w:val="multilevel"/>
    <w:tmpl w:val="BEF20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D7BAF"/>
    <w:multiLevelType w:val="hybridMultilevel"/>
    <w:tmpl w:val="71EE5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7B5DFE"/>
    <w:multiLevelType w:val="multilevel"/>
    <w:tmpl w:val="2F3A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B441E"/>
    <w:multiLevelType w:val="multilevel"/>
    <w:tmpl w:val="EEAAA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A0F5D"/>
    <w:multiLevelType w:val="multilevel"/>
    <w:tmpl w:val="1AA45300"/>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4" w15:restartNumberingAfterBreak="0">
    <w:nsid w:val="19003E62"/>
    <w:multiLevelType w:val="multilevel"/>
    <w:tmpl w:val="06C89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B7686"/>
    <w:multiLevelType w:val="multilevel"/>
    <w:tmpl w:val="A1B8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D678F"/>
    <w:multiLevelType w:val="multilevel"/>
    <w:tmpl w:val="4DDA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BC79CC"/>
    <w:multiLevelType w:val="multilevel"/>
    <w:tmpl w:val="AD0A0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61118"/>
    <w:multiLevelType w:val="multilevel"/>
    <w:tmpl w:val="EA8C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F52761"/>
    <w:multiLevelType w:val="multilevel"/>
    <w:tmpl w:val="EBB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222373"/>
    <w:multiLevelType w:val="multilevel"/>
    <w:tmpl w:val="6BE6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B63488"/>
    <w:multiLevelType w:val="multilevel"/>
    <w:tmpl w:val="1616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4F2473"/>
    <w:multiLevelType w:val="multilevel"/>
    <w:tmpl w:val="325AF4CE"/>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23" w15:restartNumberingAfterBreak="0">
    <w:nsid w:val="25C52C41"/>
    <w:multiLevelType w:val="multilevel"/>
    <w:tmpl w:val="D4A8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754437"/>
    <w:multiLevelType w:val="multilevel"/>
    <w:tmpl w:val="5F1AF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DC7FC3"/>
    <w:multiLevelType w:val="multilevel"/>
    <w:tmpl w:val="8464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240EAA"/>
    <w:multiLevelType w:val="multilevel"/>
    <w:tmpl w:val="9FFE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44228"/>
    <w:multiLevelType w:val="multilevel"/>
    <w:tmpl w:val="65F0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240A9"/>
    <w:multiLevelType w:val="multilevel"/>
    <w:tmpl w:val="C0DC532E"/>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29" w15:restartNumberingAfterBreak="0">
    <w:nsid w:val="4C744200"/>
    <w:multiLevelType w:val="multilevel"/>
    <w:tmpl w:val="70FC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1007CC"/>
    <w:multiLevelType w:val="multilevel"/>
    <w:tmpl w:val="A8A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643110"/>
    <w:multiLevelType w:val="multilevel"/>
    <w:tmpl w:val="C4D81764"/>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32" w15:restartNumberingAfterBreak="0">
    <w:nsid w:val="54493F79"/>
    <w:multiLevelType w:val="multilevel"/>
    <w:tmpl w:val="8A5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0B239F"/>
    <w:multiLevelType w:val="multilevel"/>
    <w:tmpl w:val="766A2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07EB9"/>
    <w:multiLevelType w:val="multilevel"/>
    <w:tmpl w:val="A212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0358D"/>
    <w:multiLevelType w:val="multilevel"/>
    <w:tmpl w:val="512C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5790C"/>
    <w:multiLevelType w:val="multilevel"/>
    <w:tmpl w:val="47E4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9D5C54"/>
    <w:multiLevelType w:val="multilevel"/>
    <w:tmpl w:val="B6709DB6"/>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38" w15:restartNumberingAfterBreak="0">
    <w:nsid w:val="640F6CD6"/>
    <w:multiLevelType w:val="multilevel"/>
    <w:tmpl w:val="4E7E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2D5685"/>
    <w:multiLevelType w:val="multilevel"/>
    <w:tmpl w:val="0CC6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F719B5"/>
    <w:multiLevelType w:val="multilevel"/>
    <w:tmpl w:val="C1C2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A81DAE"/>
    <w:multiLevelType w:val="multilevel"/>
    <w:tmpl w:val="C60E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4B0BE2"/>
    <w:multiLevelType w:val="multilevel"/>
    <w:tmpl w:val="1B04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9D2BA8"/>
    <w:multiLevelType w:val="multilevel"/>
    <w:tmpl w:val="2FE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603E40"/>
    <w:multiLevelType w:val="multilevel"/>
    <w:tmpl w:val="AEEA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E93444"/>
    <w:multiLevelType w:val="multilevel"/>
    <w:tmpl w:val="9E4E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124F25"/>
    <w:multiLevelType w:val="hybridMultilevel"/>
    <w:tmpl w:val="2B3C1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745BB4"/>
    <w:multiLevelType w:val="multilevel"/>
    <w:tmpl w:val="AC0E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9D104B"/>
    <w:multiLevelType w:val="multilevel"/>
    <w:tmpl w:val="63E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C61AAD"/>
    <w:multiLevelType w:val="multilevel"/>
    <w:tmpl w:val="1FA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EC15DB"/>
    <w:multiLevelType w:val="multilevel"/>
    <w:tmpl w:val="62DE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721DA1"/>
    <w:multiLevelType w:val="multilevel"/>
    <w:tmpl w:val="A6C4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F81AC1"/>
    <w:multiLevelType w:val="multilevel"/>
    <w:tmpl w:val="2954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DF4033"/>
    <w:multiLevelType w:val="multilevel"/>
    <w:tmpl w:val="4B989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C956C4"/>
    <w:multiLevelType w:val="multilevel"/>
    <w:tmpl w:val="DBE8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DD1550"/>
    <w:multiLevelType w:val="multilevel"/>
    <w:tmpl w:val="C82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9B2F6E"/>
    <w:multiLevelType w:val="multilevel"/>
    <w:tmpl w:val="92DA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943538">
    <w:abstractNumId w:val="5"/>
  </w:num>
  <w:num w:numId="2" w16cid:durableId="349307101">
    <w:abstractNumId w:val="3"/>
  </w:num>
  <w:num w:numId="3" w16cid:durableId="1908875096">
    <w:abstractNumId w:val="2"/>
  </w:num>
  <w:num w:numId="4" w16cid:durableId="1837647902">
    <w:abstractNumId w:val="4"/>
  </w:num>
  <w:num w:numId="5" w16cid:durableId="928462793">
    <w:abstractNumId w:val="1"/>
  </w:num>
  <w:num w:numId="6" w16cid:durableId="521166919">
    <w:abstractNumId w:val="0"/>
  </w:num>
  <w:num w:numId="7" w16cid:durableId="1519350631">
    <w:abstractNumId w:val="34"/>
  </w:num>
  <w:num w:numId="8" w16cid:durableId="1551917181">
    <w:abstractNumId w:val="54"/>
  </w:num>
  <w:num w:numId="9" w16cid:durableId="1348367031">
    <w:abstractNumId w:val="53"/>
  </w:num>
  <w:num w:numId="10" w16cid:durableId="1348098571">
    <w:abstractNumId w:val="40"/>
  </w:num>
  <w:num w:numId="11" w16cid:durableId="1180661323">
    <w:abstractNumId w:val="20"/>
  </w:num>
  <w:num w:numId="12" w16cid:durableId="905840925">
    <w:abstractNumId w:val="32"/>
  </w:num>
  <w:num w:numId="13" w16cid:durableId="736828905">
    <w:abstractNumId w:val="30"/>
  </w:num>
  <w:num w:numId="14" w16cid:durableId="861014385">
    <w:abstractNumId w:val="15"/>
  </w:num>
  <w:num w:numId="15" w16cid:durableId="73938604">
    <w:abstractNumId w:val="39"/>
  </w:num>
  <w:num w:numId="16" w16cid:durableId="1536456300">
    <w:abstractNumId w:val="18"/>
  </w:num>
  <w:num w:numId="17" w16cid:durableId="502551834">
    <w:abstractNumId w:val="38"/>
  </w:num>
  <w:num w:numId="18" w16cid:durableId="519664698">
    <w:abstractNumId w:val="8"/>
  </w:num>
  <w:num w:numId="19" w16cid:durableId="1548763463">
    <w:abstractNumId w:val="42"/>
  </w:num>
  <w:num w:numId="20" w16cid:durableId="843010214">
    <w:abstractNumId w:val="21"/>
  </w:num>
  <w:num w:numId="21" w16cid:durableId="877007927">
    <w:abstractNumId w:val="23"/>
  </w:num>
  <w:num w:numId="22" w16cid:durableId="2033417815">
    <w:abstractNumId w:val="10"/>
  </w:num>
  <w:num w:numId="23" w16cid:durableId="2001423485">
    <w:abstractNumId w:val="11"/>
  </w:num>
  <w:num w:numId="24" w16cid:durableId="1667397813">
    <w:abstractNumId w:val="12"/>
  </w:num>
  <w:num w:numId="25" w16cid:durableId="702171976">
    <w:abstractNumId w:val="19"/>
  </w:num>
  <w:num w:numId="26" w16cid:durableId="1014914330">
    <w:abstractNumId w:val="29"/>
  </w:num>
  <w:num w:numId="27" w16cid:durableId="1017467336">
    <w:abstractNumId w:val="41"/>
  </w:num>
  <w:num w:numId="28" w16cid:durableId="2098549052">
    <w:abstractNumId w:val="24"/>
  </w:num>
  <w:num w:numId="29" w16cid:durableId="1256088042">
    <w:abstractNumId w:val="26"/>
  </w:num>
  <w:num w:numId="30" w16cid:durableId="514341814">
    <w:abstractNumId w:val="16"/>
  </w:num>
  <w:num w:numId="31" w16cid:durableId="376853305">
    <w:abstractNumId w:val="45"/>
  </w:num>
  <w:num w:numId="32" w16cid:durableId="1740521618">
    <w:abstractNumId w:val="44"/>
  </w:num>
  <w:num w:numId="33" w16cid:durableId="2048751222">
    <w:abstractNumId w:val="27"/>
  </w:num>
  <w:num w:numId="34" w16cid:durableId="1420323308">
    <w:abstractNumId w:val="36"/>
  </w:num>
  <w:num w:numId="35" w16cid:durableId="228734469">
    <w:abstractNumId w:val="33"/>
  </w:num>
  <w:num w:numId="36" w16cid:durableId="452289202">
    <w:abstractNumId w:val="55"/>
  </w:num>
  <w:num w:numId="37" w16cid:durableId="195389237">
    <w:abstractNumId w:val="56"/>
  </w:num>
  <w:num w:numId="38" w16cid:durableId="128744949">
    <w:abstractNumId w:val="17"/>
  </w:num>
  <w:num w:numId="39" w16cid:durableId="874585732">
    <w:abstractNumId w:val="28"/>
  </w:num>
  <w:num w:numId="40" w16cid:durableId="2133357020">
    <w:abstractNumId w:val="37"/>
  </w:num>
  <w:num w:numId="41" w16cid:durableId="1541236923">
    <w:abstractNumId w:val="31"/>
  </w:num>
  <w:num w:numId="42" w16cid:durableId="996805973">
    <w:abstractNumId w:val="9"/>
  </w:num>
  <w:num w:numId="43" w16cid:durableId="1580747684">
    <w:abstractNumId w:val="13"/>
  </w:num>
  <w:num w:numId="44" w16cid:durableId="297272681">
    <w:abstractNumId w:val="22"/>
  </w:num>
  <w:num w:numId="45" w16cid:durableId="990984741">
    <w:abstractNumId w:val="6"/>
  </w:num>
  <w:num w:numId="46" w16cid:durableId="1083145143">
    <w:abstractNumId w:val="43"/>
  </w:num>
  <w:num w:numId="47" w16cid:durableId="74062089">
    <w:abstractNumId w:val="49"/>
  </w:num>
  <w:num w:numId="48" w16cid:durableId="607659213">
    <w:abstractNumId w:val="14"/>
  </w:num>
  <w:num w:numId="49" w16cid:durableId="1947886180">
    <w:abstractNumId w:val="25"/>
  </w:num>
  <w:num w:numId="50" w16cid:durableId="1275094355">
    <w:abstractNumId w:val="51"/>
  </w:num>
  <w:num w:numId="51" w16cid:durableId="1650085912">
    <w:abstractNumId w:val="52"/>
  </w:num>
  <w:num w:numId="52" w16cid:durableId="489299181">
    <w:abstractNumId w:val="47"/>
  </w:num>
  <w:num w:numId="53" w16cid:durableId="232278142">
    <w:abstractNumId w:val="48"/>
  </w:num>
  <w:num w:numId="54" w16cid:durableId="892157010">
    <w:abstractNumId w:val="35"/>
  </w:num>
  <w:num w:numId="55" w16cid:durableId="1446541260">
    <w:abstractNumId w:val="50"/>
  </w:num>
  <w:num w:numId="56" w16cid:durableId="470173061">
    <w:abstractNumId w:val="7"/>
  </w:num>
  <w:num w:numId="57" w16cid:durableId="1146969016">
    <w:abstractNumId w:val="4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6E7"/>
    <w:rsid w:val="00074FBD"/>
    <w:rsid w:val="000C2794"/>
    <w:rsid w:val="000D2BE7"/>
    <w:rsid w:val="00107AD9"/>
    <w:rsid w:val="0015074B"/>
    <w:rsid w:val="00161BB4"/>
    <w:rsid w:val="001761A2"/>
    <w:rsid w:val="00186917"/>
    <w:rsid w:val="002120AE"/>
    <w:rsid w:val="0029639D"/>
    <w:rsid w:val="00326F90"/>
    <w:rsid w:val="00341DDD"/>
    <w:rsid w:val="003D7F7C"/>
    <w:rsid w:val="004264BE"/>
    <w:rsid w:val="0057226A"/>
    <w:rsid w:val="006031EB"/>
    <w:rsid w:val="0067775E"/>
    <w:rsid w:val="007279C4"/>
    <w:rsid w:val="00775190"/>
    <w:rsid w:val="007906B7"/>
    <w:rsid w:val="008005F6"/>
    <w:rsid w:val="00875505"/>
    <w:rsid w:val="00896195"/>
    <w:rsid w:val="0092771B"/>
    <w:rsid w:val="009432F8"/>
    <w:rsid w:val="00972D34"/>
    <w:rsid w:val="009F592C"/>
    <w:rsid w:val="00A325AF"/>
    <w:rsid w:val="00A65144"/>
    <w:rsid w:val="00A85C64"/>
    <w:rsid w:val="00AA1D8D"/>
    <w:rsid w:val="00AC4D12"/>
    <w:rsid w:val="00B0093E"/>
    <w:rsid w:val="00B37534"/>
    <w:rsid w:val="00B41EE9"/>
    <w:rsid w:val="00B47730"/>
    <w:rsid w:val="00B6122B"/>
    <w:rsid w:val="00C61E8F"/>
    <w:rsid w:val="00CB0664"/>
    <w:rsid w:val="00CC2DF8"/>
    <w:rsid w:val="00D03243"/>
    <w:rsid w:val="00D8237C"/>
    <w:rsid w:val="00DC3EED"/>
    <w:rsid w:val="00E705DE"/>
    <w:rsid w:val="00FA1A2F"/>
    <w:rsid w:val="00FB63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DC7040"/>
  <w14:defaultImageDpi w14:val="300"/>
  <w15:docId w15:val="{628D1E93-CE11-4C86-8332-71F63ACF2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EE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961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17</Pages>
  <Words>2586</Words>
  <Characters>14745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yellanithya@gmail.com</cp:lastModifiedBy>
  <cp:revision>4</cp:revision>
  <dcterms:created xsi:type="dcterms:W3CDTF">2026-08-04T07:11:00Z</dcterms:created>
  <dcterms:modified xsi:type="dcterms:W3CDTF">2026-08-04T08:39:00Z</dcterms:modified>
  <cp:category/>
</cp:coreProperties>
</file>